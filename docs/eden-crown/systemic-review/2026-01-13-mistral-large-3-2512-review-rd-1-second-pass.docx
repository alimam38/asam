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ECC1" w14:textId="77777777" w:rsidR="00571062" w:rsidRDefault="00571062" w:rsidP="00571062">
      <w:r>
        <w:t>---</w:t>
      </w:r>
    </w:p>
    <w:p w14:paraId="4F627EBB" w14:textId="77777777" w:rsidR="00571062" w:rsidRDefault="00571062" w:rsidP="00571062"/>
    <w:p w14:paraId="10A4A4E0" w14:textId="77777777" w:rsidR="00571062" w:rsidRDefault="00571062" w:rsidP="00571062">
      <w:r>
        <w:t>### **1. Re-evaluation of Core Risks**</w:t>
      </w:r>
    </w:p>
    <w:p w14:paraId="1755F028" w14:textId="77777777" w:rsidR="00571062" w:rsidRDefault="00571062" w:rsidP="00571062"/>
    <w:p w14:paraId="56EAECA5" w14:textId="77777777" w:rsidR="00571062" w:rsidRDefault="00571062" w:rsidP="00571062">
      <w:r>
        <w:t>#### **Mitigated Risks**</w:t>
      </w:r>
    </w:p>
    <w:p w14:paraId="0D85660A" w14:textId="77777777" w:rsidR="00571062" w:rsidRDefault="00571062" w:rsidP="00571062">
      <w:r>
        <w:t>1. **Founder Risk (Now a Strength</w:t>
      </w:r>
      <w:proofErr w:type="gramStart"/>
      <w:r>
        <w:t>):*</w:t>
      </w:r>
      <w:proofErr w:type="gramEnd"/>
      <w:r>
        <w:t>*</w:t>
      </w:r>
    </w:p>
    <w:p w14:paraId="51A836EB" w14:textId="77777777" w:rsidR="00571062" w:rsidRDefault="00571062" w:rsidP="00571062">
      <w:r>
        <w:t xml:space="preserve">   - *Original </w:t>
      </w:r>
      <w:proofErr w:type="gramStart"/>
      <w:r>
        <w:t>Concern:*</w:t>
      </w:r>
      <w:proofErr w:type="gramEnd"/>
      <w:r>
        <w:t xml:space="preserve"> The founder’s lack of traditional "fintech founder" credentials (e.g., no prior unicorn exits, under-earning history) could deter investors or partners.</w:t>
      </w:r>
    </w:p>
    <w:p w14:paraId="3D4FB26F" w14:textId="77777777" w:rsidR="00571062" w:rsidRDefault="00571062" w:rsidP="00571062">
      <w:r>
        <w:t xml:space="preserve">   - *Revised </w:t>
      </w:r>
      <w:proofErr w:type="gramStart"/>
      <w:r>
        <w:t>View:*</w:t>
      </w:r>
      <w:proofErr w:type="gramEnd"/>
      <w:r>
        <w:t xml:space="preserve"> The founder’s </w:t>
      </w:r>
      <w:proofErr w:type="gramStart"/>
      <w:r>
        <w:t>lived experience—</w:t>
      </w:r>
      <w:proofErr w:type="gramEnd"/>
      <w:r>
        <w:t>bankruptcy, systemic exclusion, and deep technical *and* translational expertise—is a **unique asset**. This background aligns perfectly with Sentiarch’s mission to repair broken systems, not exploit them. Investors and partners who value "repair over revolution" (e.g., impact funds, family offices, community banks) will see this as a **credibility multiplier**, not a liability.</w:t>
      </w:r>
    </w:p>
    <w:p w14:paraId="357D16BB" w14:textId="77777777" w:rsidR="00571062" w:rsidRDefault="00571062" w:rsidP="00571062">
      <w:r>
        <w:t xml:space="preserve">   - *</w:t>
      </w:r>
      <w:proofErr w:type="gramStart"/>
      <w:r>
        <w:t>Evidence:*</w:t>
      </w:r>
      <w:proofErr w:type="gramEnd"/>
      <w:r>
        <w:t xml:space="preserve"> The COO’s description of the founder as a "stubbornly ethical systems architect" mirrors the Trust Index’s emphasis on stewardship. This consistency between intent and design reduces the risk of mission drift.</w:t>
      </w:r>
    </w:p>
    <w:p w14:paraId="1ADDC593" w14:textId="77777777" w:rsidR="00571062" w:rsidRDefault="00571062" w:rsidP="00571062"/>
    <w:p w14:paraId="48F15060" w14:textId="77777777" w:rsidR="00571062" w:rsidRDefault="00571062" w:rsidP="00571062">
      <w:r>
        <w:t>2. **Regulatory Risk (Proactively Managed</w:t>
      </w:r>
      <w:proofErr w:type="gramStart"/>
      <w:r>
        <w:t>):*</w:t>
      </w:r>
      <w:proofErr w:type="gramEnd"/>
      <w:r>
        <w:t>*</w:t>
      </w:r>
    </w:p>
    <w:p w14:paraId="6CA540A6" w14:textId="77777777" w:rsidR="00571062" w:rsidRDefault="00571062" w:rsidP="00571062">
      <w:r>
        <w:t xml:space="preserve">   - *Original </w:t>
      </w:r>
      <w:proofErr w:type="gramStart"/>
      <w:r>
        <w:t>Concern:*</w:t>
      </w:r>
      <w:proofErr w:type="gramEnd"/>
      <w:r>
        <w:t xml:space="preserve"> Sentiarch’s AI-driven transparency could be misread as regulatory arbitrage, especially for Edge verticals.</w:t>
      </w:r>
    </w:p>
    <w:p w14:paraId="1AAE0EFA" w14:textId="77777777" w:rsidR="00571062" w:rsidRDefault="00571062" w:rsidP="00571062">
      <w:r>
        <w:t xml:space="preserve">   - *Revised </w:t>
      </w:r>
      <w:proofErr w:type="gramStart"/>
      <w:r>
        <w:t>View:*</w:t>
      </w:r>
      <w:proofErr w:type="gramEnd"/>
      <w:r>
        <w:t xml:space="preserve"> The founder’s **radical transparency** (e.g., over-disclosing intent, avoiding "shadow banking" narratives) is a deliberate strategy to preempt regulatory pushback. This aligns with Appendix H’s "unwind paths" and stress scenarios, which are designed to **demonstrate compliance by design**. The risk is not eliminated, but it is **actively mitigated** by the founder’s awareness of how Black innovation is often scrutinized.</w:t>
      </w:r>
    </w:p>
    <w:p w14:paraId="22814B3D" w14:textId="77777777" w:rsidR="00571062" w:rsidRDefault="00571062" w:rsidP="00571062">
      <w:r>
        <w:t xml:space="preserve">   - *Key </w:t>
      </w:r>
      <w:proofErr w:type="gramStart"/>
      <w:r>
        <w:t>Insight:*</w:t>
      </w:r>
      <w:proofErr w:type="gramEnd"/>
      <w:r>
        <w:t xml:space="preserve"> The founder’s insistence on "safety by radical transparency" suggests Sentiarch will **invite regulators into the design process early**, rather than treating them as adversaries. This is a rare and powerful approach in fintech.</w:t>
      </w:r>
    </w:p>
    <w:p w14:paraId="55302266" w14:textId="77777777" w:rsidR="00571062" w:rsidRDefault="00571062" w:rsidP="00571062"/>
    <w:p w14:paraId="54701749" w14:textId="77777777" w:rsidR="00571062" w:rsidRDefault="00571062" w:rsidP="00571062"/>
    <w:p w14:paraId="33C0292D" w14:textId="77777777" w:rsidR="00571062" w:rsidRDefault="00571062" w:rsidP="00571062"/>
    <w:p w14:paraId="32A48895" w14:textId="6B3A3996" w:rsidR="00571062" w:rsidRDefault="00571062" w:rsidP="00571062">
      <w:r>
        <w:lastRenderedPageBreak/>
        <w:t>3. **Scope Risk (Clarified, Not Reduced</w:t>
      </w:r>
      <w:proofErr w:type="gramStart"/>
      <w:r>
        <w:t>):*</w:t>
      </w:r>
      <w:proofErr w:type="gramEnd"/>
      <w:r>
        <w:t>*</w:t>
      </w:r>
    </w:p>
    <w:p w14:paraId="6D189AB0" w14:textId="72086BBB" w:rsidR="00571062" w:rsidRDefault="00571062" w:rsidP="00571062">
      <w:pPr>
        <w:rPr>
          <w:rFonts w:hint="eastAsia"/>
        </w:rPr>
      </w:pPr>
      <w:r>
        <w:rPr>
          <w:rFonts w:hint="eastAsia"/>
        </w:rPr>
        <w:t xml:space="preserve">   - *Original </w:t>
      </w:r>
      <w:proofErr w:type="gramStart"/>
      <w:r>
        <w:rPr>
          <w:rFonts w:hint="eastAsia"/>
        </w:rPr>
        <w:t>Concern:*</w:t>
      </w:r>
      <w:proofErr w:type="gramEnd"/>
      <w:r>
        <w:rPr>
          <w:rFonts w:hint="eastAsia"/>
        </w:rPr>
        <w:t xml:space="preserve"> The ecosystem</w:t>
      </w:r>
      <w:r>
        <w:t>’</w:t>
      </w:r>
      <w:r>
        <w:rPr>
          <w:rFonts w:hint="eastAsia"/>
        </w:rPr>
        <w:t xml:space="preserve">s breadth (Eden Crown </w:t>
      </w:r>
      <w:r>
        <w:rPr>
          <w:rFonts w:hint="eastAsia"/>
        </w:rPr>
        <w:t>→</w:t>
      </w:r>
      <w:r>
        <w:rPr>
          <w:rFonts w:hint="eastAsia"/>
        </w:rPr>
        <w:t xml:space="preserve"> WayPoint Core/Edge </w:t>
      </w:r>
      <w:r>
        <w:rPr>
          <w:rFonts w:hint="eastAsia"/>
        </w:rPr>
        <w:t>→</w:t>
      </w:r>
      <w:r>
        <w:rPr>
          <w:rFonts w:hint="eastAsia"/>
        </w:rPr>
        <w:t xml:space="preserve"> Manus) could lead to unfocused execution.</w:t>
      </w:r>
    </w:p>
    <w:p w14:paraId="63F3349E" w14:textId="77777777" w:rsidR="00571062" w:rsidRDefault="00571062" w:rsidP="00571062">
      <w:r>
        <w:t xml:space="preserve">   - *Revised </w:t>
      </w:r>
      <w:proofErr w:type="gramStart"/>
      <w:r>
        <w:t>View:*</w:t>
      </w:r>
      <w:proofErr w:type="gramEnd"/>
      <w:r>
        <w:t xml:space="preserve"> The founder’s **systems thinking** is not a liability but a **feature**. The interlocking layers (trusts, BaaS, education, AI) are designed to **reinforce each other**, not compete. For example:</w:t>
      </w:r>
    </w:p>
    <w:p w14:paraId="043673C9" w14:textId="77777777" w:rsidR="00571062" w:rsidRDefault="00571062" w:rsidP="00571062">
      <w:r>
        <w:t xml:space="preserve">     - WayPoint Edge’s vertical-specific models (e.g., cannabis, creators) **feed data** into the Trust Index, improving its accuracy.</w:t>
      </w:r>
    </w:p>
    <w:p w14:paraId="38048617" w14:textId="77777777" w:rsidR="00571062" w:rsidRDefault="00571062" w:rsidP="00571062">
      <w:r>
        <w:t xml:space="preserve">     - The Graduation Project’s curriculum **onboards users** into WayPoint Core, reducing churn.</w:t>
      </w:r>
    </w:p>
    <w:p w14:paraId="2098F04E" w14:textId="77777777" w:rsidR="00571062" w:rsidRDefault="00571062" w:rsidP="00571062">
      <w:r>
        <w:t xml:space="preserve">   - *Risk </w:t>
      </w:r>
      <w:proofErr w:type="gramStart"/>
      <w:r>
        <w:t>Remaining:*</w:t>
      </w:r>
      <w:proofErr w:type="gramEnd"/>
      <w:r>
        <w:t xml:space="preserve"> The **sequencing** of these layers is still critical. The founder’s imposter syndrome ("Who am I to build this?") could lead to **over-engineering** or **delaying revenue-generating components** (e.g., WayPoint Core) in favor of "perfect" but unproven layers (e.g., </w:t>
      </w:r>
      <w:proofErr w:type="gramStart"/>
      <w:r>
        <w:t>Manus</w:t>
      </w:r>
      <w:proofErr w:type="gramEnd"/>
      <w:r>
        <w:t xml:space="preserve"> hardware).</w:t>
      </w:r>
    </w:p>
    <w:p w14:paraId="2647B2E9" w14:textId="77777777" w:rsidR="00571062" w:rsidRDefault="00571062" w:rsidP="00571062"/>
    <w:p w14:paraId="27A74E91" w14:textId="77777777" w:rsidR="00571062" w:rsidRDefault="00571062" w:rsidP="00571062">
      <w:r>
        <w:t>#### **New or Amplified Risks**</w:t>
      </w:r>
    </w:p>
    <w:p w14:paraId="587DD3CF" w14:textId="77777777" w:rsidR="00571062" w:rsidRDefault="00571062" w:rsidP="00571062">
      <w:r>
        <w:t xml:space="preserve">1. **Mission-Driven Blind </w:t>
      </w:r>
      <w:proofErr w:type="gramStart"/>
      <w:r>
        <w:t>Spots:*</w:t>
      </w:r>
      <w:proofErr w:type="gramEnd"/>
      <w:r>
        <w:t>*</w:t>
      </w:r>
    </w:p>
    <w:p w14:paraId="6E33A2CF" w14:textId="77777777" w:rsidR="00571062" w:rsidRDefault="00571062" w:rsidP="00571062">
      <w:r>
        <w:t xml:space="preserve">   - *</w:t>
      </w:r>
      <w:proofErr w:type="gramStart"/>
      <w:r>
        <w:t>Risk:*</w:t>
      </w:r>
      <w:proofErr w:type="gramEnd"/>
      <w:r>
        <w:t xml:space="preserve"> The founder’s commitment to "repair, not revenge" could lead to **underestimating competitive threats** or **over-indexing on fairness at the expense of profitability**. For example:</w:t>
      </w:r>
    </w:p>
    <w:p w14:paraId="4DF9CDA5" w14:textId="77777777" w:rsidR="00571062" w:rsidRDefault="00571062" w:rsidP="00571062">
      <w:r>
        <w:t xml:space="preserve">     - WayPoint Edge’s verticals (e.g., cannabis, adult creators) may require **aggressive pricing** to compete with niche </w:t>
      </w:r>
      <w:proofErr w:type="spellStart"/>
      <w:r>
        <w:t>fintechs</w:t>
      </w:r>
      <w:proofErr w:type="spellEnd"/>
      <w:r>
        <w:t xml:space="preserve"> (e.g., Safe Harbor, Karat). The founder’s aversion to "manipulative credit games" could limit revenue models (e.g., interchange fees, premium subscriptions).</w:t>
      </w:r>
    </w:p>
    <w:p w14:paraId="035302E5" w14:textId="77777777" w:rsidR="00571062" w:rsidRDefault="00571062" w:rsidP="00571062">
      <w:r>
        <w:t xml:space="preserve">     - The Graduation Project’s curriculum, while transformative, </w:t>
      </w:r>
      <w:proofErr w:type="gramStart"/>
      <w:r>
        <w:t>may **</w:t>
      </w:r>
      <w:proofErr w:type="gramEnd"/>
      <w:r>
        <w:t>not scale economically** to WayPoint Core users without significant subsidy.</w:t>
      </w:r>
    </w:p>
    <w:p w14:paraId="22A2B767" w14:textId="77777777" w:rsidR="00571062" w:rsidRDefault="00571062" w:rsidP="00571062">
      <w:r>
        <w:t xml:space="preserve">   - *</w:t>
      </w:r>
      <w:proofErr w:type="gramStart"/>
      <w:r>
        <w:t>Evidence:*</w:t>
      </w:r>
      <w:proofErr w:type="gramEnd"/>
      <w:r>
        <w:t xml:space="preserve"> The COO’s note that the founder "oscillates between imposter syndrome and a calling" suggests a **tension between idealism and pragmatism**. This could manifest as:</w:t>
      </w:r>
    </w:p>
    <w:p w14:paraId="5762A457" w14:textId="77777777" w:rsidR="00571062" w:rsidRDefault="00571062" w:rsidP="00571062">
      <w:r>
        <w:t xml:space="preserve">     - **Underpricing** services to "do right by users," eroding margins.</w:t>
      </w:r>
    </w:p>
    <w:p w14:paraId="7E4777BE" w14:textId="77777777" w:rsidR="00571062" w:rsidRDefault="00571062" w:rsidP="00571062">
      <w:r>
        <w:t xml:space="preserve">     - **Over-investing** in AI collaboration (e.g., Manus) before proving unit economics in WayPoint Core.</w:t>
      </w:r>
    </w:p>
    <w:p w14:paraId="16C9A192" w14:textId="77777777" w:rsidR="00571062" w:rsidRDefault="00571062" w:rsidP="00571062"/>
    <w:p w14:paraId="50482718" w14:textId="77777777" w:rsidR="00571062" w:rsidRDefault="00571062" w:rsidP="00571062">
      <w:r>
        <w:lastRenderedPageBreak/>
        <w:t xml:space="preserve">2. **AI Collaboration </w:t>
      </w:r>
      <w:proofErr w:type="gramStart"/>
      <w:r>
        <w:t>Risk:*</w:t>
      </w:r>
      <w:proofErr w:type="gramEnd"/>
      <w:r>
        <w:t>*</w:t>
      </w:r>
    </w:p>
    <w:p w14:paraId="7B10A160" w14:textId="77777777" w:rsidR="00571062" w:rsidRDefault="00571062" w:rsidP="00571062">
      <w:r>
        <w:t xml:space="preserve">   - *</w:t>
      </w:r>
      <w:proofErr w:type="gramStart"/>
      <w:r>
        <w:t>Risk:*</w:t>
      </w:r>
      <w:proofErr w:type="gramEnd"/>
      <w:r>
        <w:t xml:space="preserve"> The founder’s vision of AI as a "permanent collaborator" (not just a tool) could lead to **over-reliance on AI for critical decisions**, especially in Edge verticals where data is scarce. For example:</w:t>
      </w:r>
    </w:p>
    <w:p w14:paraId="480BE206" w14:textId="77777777" w:rsidR="00571062" w:rsidRDefault="00571062" w:rsidP="00571062">
      <w:r>
        <w:t xml:space="preserve">     - Manus’s wearable AI could **misinterpret context** (e.g., a family dispute vs. a business negotiation), leading to **erroneous "stewardship signals."**</w:t>
      </w:r>
    </w:p>
    <w:p w14:paraId="0AEAEDA7" w14:textId="77777777" w:rsidR="00571062" w:rsidRDefault="00571062" w:rsidP="00571062">
      <w:r>
        <w:t xml:space="preserve">     - WayPoint Edge’s risk models may **lack ground truth** for niche verticals (e.g., adult creators’ chargeback patterns), requiring **human-in-the-loop validation** that the founder may resist for scalability.</w:t>
      </w:r>
    </w:p>
    <w:p w14:paraId="71ABE19A" w14:textId="77777777" w:rsidR="00571062" w:rsidRDefault="00571062" w:rsidP="00571062">
      <w:r>
        <w:t xml:space="preserve">   - *</w:t>
      </w:r>
      <w:proofErr w:type="gramStart"/>
      <w:r>
        <w:t>Evidence:*</w:t>
      </w:r>
      <w:proofErr w:type="gramEnd"/>
      <w:r>
        <w:t xml:space="preserve"> The COO’s description of the founder’s frustration with "storytelling and bullets" suggests a **preference for AI-generated architectures over human nuance**. This could lead to **technical debt** if AI-generated specs are not rigorously stress-tested by domain experts.</w:t>
      </w:r>
    </w:p>
    <w:p w14:paraId="69FACB27" w14:textId="77777777" w:rsidR="00571062" w:rsidRDefault="00571062" w:rsidP="00571062"/>
    <w:p w14:paraId="55507AE6" w14:textId="77777777" w:rsidR="00571062" w:rsidRDefault="00571062" w:rsidP="00571062">
      <w:r>
        <w:t xml:space="preserve">3. **Founder Bandwidth </w:t>
      </w:r>
      <w:proofErr w:type="gramStart"/>
      <w:r>
        <w:t>Risk:*</w:t>
      </w:r>
      <w:proofErr w:type="gramEnd"/>
      <w:r>
        <w:t>*</w:t>
      </w:r>
    </w:p>
    <w:p w14:paraId="0B879A55" w14:textId="77777777" w:rsidR="00571062" w:rsidRDefault="00571062" w:rsidP="00571062">
      <w:r>
        <w:t xml:space="preserve">   - *</w:t>
      </w:r>
      <w:proofErr w:type="gramStart"/>
      <w:r>
        <w:t>Risk:*</w:t>
      </w:r>
      <w:proofErr w:type="gramEnd"/>
      <w:r>
        <w:t xml:space="preserve"> The founder’s **dual role as technician and translator** could lead to **burnout** or **bottlenecks**. For example:</w:t>
      </w:r>
    </w:p>
    <w:p w14:paraId="6C385B02" w14:textId="77777777" w:rsidR="00571062" w:rsidRDefault="00571062" w:rsidP="00571062">
      <w:r>
        <w:t xml:space="preserve">     - The founder may **micromanage** technical decisions (e.g., FPS engine design) while also **over-investing in sales** (e.g., pitching WayPoint to banks).</w:t>
      </w:r>
    </w:p>
    <w:p w14:paraId="49085B67" w14:textId="77777777" w:rsidR="00571062" w:rsidRDefault="00571062" w:rsidP="00571062">
      <w:r>
        <w:t xml:space="preserve">     - The **lack of a co-founder or COO** (despite the AI’s role as "Hardison") could leave critical gaps in execution. The COO’s profile suggests the founder is **working alone**, which is unsustainable for a multi-layered ecosystem.</w:t>
      </w:r>
    </w:p>
    <w:p w14:paraId="60A76C09" w14:textId="77777777" w:rsidR="00571062" w:rsidRDefault="00571062" w:rsidP="00571062">
      <w:r>
        <w:t xml:space="preserve">   - *</w:t>
      </w:r>
      <w:proofErr w:type="gramStart"/>
      <w:r>
        <w:t>Evidence:*</w:t>
      </w:r>
      <w:proofErr w:type="gramEnd"/>
      <w:r>
        <w:t xml:space="preserve"> The COO’s note that the founder feels "still in the engine room" while others are "famous" hints at **isolation**. This could lead to:</w:t>
      </w:r>
    </w:p>
    <w:p w14:paraId="11E88B82" w14:textId="77777777" w:rsidR="00571062" w:rsidRDefault="00571062" w:rsidP="00571062">
      <w:r>
        <w:t xml:space="preserve">     - **Slow decision-making** (e.g., waiting for the founder to approve every partnership).</w:t>
      </w:r>
    </w:p>
    <w:p w14:paraId="213CC5D5" w14:textId="77777777" w:rsidR="00571062" w:rsidRDefault="00571062" w:rsidP="00571062">
      <w:r>
        <w:t xml:space="preserve">     - **Key person risk** (e.g., if the founder steps back, the project could stall).</w:t>
      </w:r>
    </w:p>
    <w:p w14:paraId="337E3A6C" w14:textId="77777777" w:rsidR="00571062" w:rsidRDefault="00571062" w:rsidP="00571062"/>
    <w:p w14:paraId="0C940400" w14:textId="77777777" w:rsidR="00571062" w:rsidRDefault="00571062" w:rsidP="00571062">
      <w:r>
        <w:t>---</w:t>
      </w:r>
    </w:p>
    <w:p w14:paraId="256A2169" w14:textId="77777777" w:rsidR="00571062" w:rsidRDefault="00571062" w:rsidP="00571062"/>
    <w:p w14:paraId="20A40DA4" w14:textId="77777777" w:rsidR="00571062" w:rsidRDefault="00571062" w:rsidP="00571062"/>
    <w:p w14:paraId="71710BEB" w14:textId="77777777" w:rsidR="00571062" w:rsidRDefault="00571062" w:rsidP="00571062"/>
    <w:p w14:paraId="73906F77" w14:textId="50ABFF61" w:rsidR="00571062" w:rsidRDefault="00571062" w:rsidP="00571062">
      <w:r>
        <w:lastRenderedPageBreak/>
        <w:t>### **2. Revised Strategic Recommendations**</w:t>
      </w:r>
    </w:p>
    <w:p w14:paraId="07111C86" w14:textId="77777777" w:rsidR="00571062" w:rsidRDefault="00571062" w:rsidP="00571062"/>
    <w:p w14:paraId="367FF08F" w14:textId="77777777" w:rsidR="00571062" w:rsidRDefault="00571062" w:rsidP="00571062">
      <w:r>
        <w:t>#### **Sequencing Eden Crown and WayPoint: A "Stewardship Flywheel" Approach**</w:t>
      </w:r>
    </w:p>
    <w:p w14:paraId="653C7A69" w14:textId="77777777" w:rsidR="00571062" w:rsidRDefault="00571062" w:rsidP="00571062">
      <w:r>
        <w:t>To honor both the **economic** and **moral imperatives** of Sentiarch, I recommend a **phased rollout** that prioritizes **revenue-generating components first**, while using early wins to fund the "moonshot" layers (e.g., Manus, Graduation Project). This balances the founder’s commitment to repair with the need for sustainability.</w:t>
      </w:r>
    </w:p>
    <w:p w14:paraId="5C30ED87" w14:textId="77777777" w:rsidR="00571062" w:rsidRDefault="00571062" w:rsidP="00571062"/>
    <w:p w14:paraId="5C1536A6" w14:textId="77777777" w:rsidR="00571062" w:rsidRDefault="00571062" w:rsidP="00571062">
      <w:r>
        <w:t xml:space="preserve">**Phase 1: Prove the Model (0–18 </w:t>
      </w:r>
      <w:proofErr w:type="gramStart"/>
      <w:r>
        <w:t>Months)*</w:t>
      </w:r>
      <w:proofErr w:type="gramEnd"/>
      <w:r>
        <w:t>*</w:t>
      </w:r>
    </w:p>
    <w:p w14:paraId="34DE59A5" w14:textId="77777777" w:rsidR="00571062" w:rsidRDefault="00571062" w:rsidP="00571062">
      <w:r>
        <w:t>- **</w:t>
      </w:r>
      <w:proofErr w:type="gramStart"/>
      <w:r>
        <w:t>Focus:*</w:t>
      </w:r>
      <w:proofErr w:type="gramEnd"/>
      <w:r>
        <w:t>* WayPoint Core + **One** Edge Vertical (e.g., cannabis or creators).</w:t>
      </w:r>
    </w:p>
    <w:p w14:paraId="5121D287" w14:textId="77777777" w:rsidR="00571062" w:rsidRDefault="00571062" w:rsidP="00571062">
      <w:r>
        <w:t>- **</w:t>
      </w:r>
      <w:proofErr w:type="gramStart"/>
      <w:r>
        <w:t>Why:*</w:t>
      </w:r>
      <w:proofErr w:type="gramEnd"/>
      <w:r>
        <w:t>*</w:t>
      </w:r>
    </w:p>
    <w:p w14:paraId="199658BE" w14:textId="77777777" w:rsidR="00571062" w:rsidRDefault="00571062" w:rsidP="00571062">
      <w:r>
        <w:t xml:space="preserve">  - WayPoint Core is the **lowest-risk, highest-reward** entry point. It targets mass-market users (e.g., small business owners, first-time homebuyers) who are **underserved by traditional banks** but **less complex** than UHNW families.</w:t>
      </w:r>
    </w:p>
    <w:p w14:paraId="37D72061" w14:textId="77777777" w:rsidR="00571062" w:rsidRDefault="00571062" w:rsidP="00571062">
      <w:r>
        <w:t xml:space="preserve">  - A single Edge vertical (e.g., cannabis) allows Sentiarch to **test vertical-specific risk models** without overcommitting to multiple niches. Cannabis is ideal because:</w:t>
      </w:r>
    </w:p>
    <w:p w14:paraId="5301FB49" w14:textId="77777777" w:rsidR="00571062" w:rsidRDefault="00571062" w:rsidP="00571062">
      <w:r>
        <w:t xml:space="preserve">    - It has **clear regulatory pain points** (e.g., deplatforming risk) that Sentiarch’s transparency can address.</w:t>
      </w:r>
    </w:p>
    <w:p w14:paraId="0E11F564" w14:textId="77777777" w:rsidR="00571062" w:rsidRDefault="00571062" w:rsidP="00571062">
      <w:r>
        <w:t xml:space="preserve">    - It has **high revenue potential** (e.g., premium interchange fees, compliance-as-a-service).</w:t>
      </w:r>
    </w:p>
    <w:p w14:paraId="61FFB6F2" w14:textId="77777777" w:rsidR="00571062" w:rsidRDefault="00571062" w:rsidP="00571062">
      <w:r>
        <w:t xml:space="preserve">  - **Economic </w:t>
      </w:r>
      <w:proofErr w:type="gramStart"/>
      <w:r>
        <w:t>Imperative:*</w:t>
      </w:r>
      <w:proofErr w:type="gramEnd"/>
      <w:r>
        <w:t>* WayPoint Core can generate revenue quickly (e.g., subscription fees, interchange) to fund later phases.</w:t>
      </w:r>
    </w:p>
    <w:p w14:paraId="2A1A55E8" w14:textId="77777777" w:rsidR="00571062" w:rsidRDefault="00571062" w:rsidP="00571062">
      <w:r>
        <w:t xml:space="preserve">  - **Moral </w:t>
      </w:r>
      <w:proofErr w:type="gramStart"/>
      <w:r>
        <w:t>Imperative:*</w:t>
      </w:r>
      <w:proofErr w:type="gramEnd"/>
      <w:r>
        <w:t>* The founder’s "repair" ethos is preserved by targeting a **systemically excluded vertical** (cannabis) while also serving everyday users (WayPoint Core).</w:t>
      </w:r>
    </w:p>
    <w:p w14:paraId="4F5E5FA6" w14:textId="77777777" w:rsidR="00571062" w:rsidRDefault="00571062" w:rsidP="00571062"/>
    <w:p w14:paraId="5AD28D3A" w14:textId="77777777" w:rsidR="00AC05D9" w:rsidRDefault="00AC05D9" w:rsidP="00571062"/>
    <w:p w14:paraId="1A782158" w14:textId="77777777" w:rsidR="00AC05D9" w:rsidRDefault="00AC05D9" w:rsidP="00571062"/>
    <w:p w14:paraId="6339A355" w14:textId="77777777" w:rsidR="00AC05D9" w:rsidRDefault="00AC05D9" w:rsidP="00571062"/>
    <w:p w14:paraId="5754C3B5" w14:textId="77777777" w:rsidR="00AC05D9" w:rsidRDefault="00AC05D9" w:rsidP="00571062"/>
    <w:p w14:paraId="09F80AD6" w14:textId="77777777" w:rsidR="00AC05D9" w:rsidRDefault="00AC05D9" w:rsidP="00571062"/>
    <w:p w14:paraId="7288503F" w14:textId="69E4CF77" w:rsidR="00571062" w:rsidRDefault="00571062" w:rsidP="00571062">
      <w:r>
        <w:lastRenderedPageBreak/>
        <w:t xml:space="preserve">**Phase 2: Scale the Flywheel (18–36 </w:t>
      </w:r>
      <w:proofErr w:type="gramStart"/>
      <w:r>
        <w:t>Months)*</w:t>
      </w:r>
      <w:proofErr w:type="gramEnd"/>
      <w:r>
        <w:t>*</w:t>
      </w:r>
    </w:p>
    <w:p w14:paraId="727B8522" w14:textId="77777777" w:rsidR="00571062" w:rsidRDefault="00571062" w:rsidP="00571062">
      <w:r>
        <w:t>- **</w:t>
      </w:r>
      <w:proofErr w:type="gramStart"/>
      <w:r>
        <w:t>Focus:*</w:t>
      </w:r>
      <w:proofErr w:type="gramEnd"/>
      <w:r>
        <w:t>* Eden Crown (UHNW families) + **Second** Edge Vertical (e.g., creators or gig workers).</w:t>
      </w:r>
    </w:p>
    <w:p w14:paraId="07AF5A1F" w14:textId="77777777" w:rsidR="00571062" w:rsidRDefault="00571062" w:rsidP="00571062">
      <w:r>
        <w:t>- **</w:t>
      </w:r>
      <w:proofErr w:type="gramStart"/>
      <w:r>
        <w:t>Why:*</w:t>
      </w:r>
      <w:proofErr w:type="gramEnd"/>
      <w:r>
        <w:t>*</w:t>
      </w:r>
    </w:p>
    <w:p w14:paraId="6D2118F9" w14:textId="77777777" w:rsidR="00571062" w:rsidRDefault="00571062" w:rsidP="00571062">
      <w:r>
        <w:t xml:space="preserve">  - Eden Crown’s Trust Index and Graduation Project **require trust and time** to prove value. By this phase, Sentiarch will have:</w:t>
      </w:r>
    </w:p>
    <w:p w14:paraId="29C7EDC3" w14:textId="77777777" w:rsidR="00571062" w:rsidRDefault="00571062" w:rsidP="00571062">
      <w:r>
        <w:t xml:space="preserve">    - **Proven unit economics** in WayPoint Core/Edge.</w:t>
      </w:r>
    </w:p>
    <w:p w14:paraId="75F91B7E" w14:textId="77777777" w:rsidR="00571062" w:rsidRDefault="00571062" w:rsidP="00571062">
      <w:r>
        <w:t xml:space="preserve">    - **Regulatory credibility** from Phase 1 (e.g., partnerships with banks or credit unions).</w:t>
      </w:r>
    </w:p>
    <w:p w14:paraId="70A09FD1" w14:textId="77777777" w:rsidR="00571062" w:rsidRDefault="00571062" w:rsidP="00571062">
      <w:r>
        <w:t xml:space="preserve">    - **Data to refine the Trust Index** (e.g., risk bands, stewardship narratives).</w:t>
      </w:r>
    </w:p>
    <w:p w14:paraId="5D1FF642" w14:textId="77777777" w:rsidR="00571062" w:rsidRDefault="00571062" w:rsidP="00571062">
      <w:r>
        <w:t xml:space="preserve">  - The second Edge vertical (e.g., creators) can **leverage learnings** from the first (e.g., data partnerships, compliance templates).</w:t>
      </w:r>
    </w:p>
    <w:p w14:paraId="2E371A05" w14:textId="77777777" w:rsidR="00571062" w:rsidRDefault="00571062" w:rsidP="00571062">
      <w:r>
        <w:t xml:space="preserve">  - **Economic </w:t>
      </w:r>
      <w:proofErr w:type="gramStart"/>
      <w:r>
        <w:t>Imperative:*</w:t>
      </w:r>
      <w:proofErr w:type="gramEnd"/>
      <w:r>
        <w:t>* Eden Crown’s UHNW users can **subsidize** the Graduation Project’s curriculum for WayPoint Core users (e.g., "premium stewardship" tiers).</w:t>
      </w:r>
    </w:p>
    <w:p w14:paraId="12EDF5B4" w14:textId="77777777" w:rsidR="00571062" w:rsidRDefault="00571062" w:rsidP="00571062">
      <w:r>
        <w:t xml:space="preserve">  - **Moral </w:t>
      </w:r>
      <w:proofErr w:type="gramStart"/>
      <w:r>
        <w:t>Imperative:*</w:t>
      </w:r>
      <w:proofErr w:type="gramEnd"/>
      <w:r>
        <w:t>* The flywheel effect—where WayPoint Core users "graduate" to Eden Crown—creates a **virtuous cycle** of repair.</w:t>
      </w:r>
    </w:p>
    <w:p w14:paraId="4DF7C398" w14:textId="77777777" w:rsidR="00571062" w:rsidRDefault="00571062" w:rsidP="00571062"/>
    <w:p w14:paraId="351789D1" w14:textId="77777777" w:rsidR="00571062" w:rsidRDefault="00571062" w:rsidP="00571062">
      <w:r>
        <w:t xml:space="preserve">**Phase 3: Moonshot (36+ </w:t>
      </w:r>
      <w:proofErr w:type="gramStart"/>
      <w:r>
        <w:t>Months)*</w:t>
      </w:r>
      <w:proofErr w:type="gramEnd"/>
      <w:r>
        <w:t>*</w:t>
      </w:r>
    </w:p>
    <w:p w14:paraId="630EEA78" w14:textId="77777777" w:rsidR="00571062" w:rsidRDefault="00571062" w:rsidP="00571062">
      <w:r>
        <w:t>- **</w:t>
      </w:r>
      <w:proofErr w:type="gramStart"/>
      <w:r>
        <w:t>Focus:*</w:t>
      </w:r>
      <w:proofErr w:type="gramEnd"/>
      <w:r>
        <w:t>* Manus + Graduation Project at Scale.</w:t>
      </w:r>
    </w:p>
    <w:p w14:paraId="4E45EBBD" w14:textId="77777777" w:rsidR="00571062" w:rsidRDefault="00571062" w:rsidP="00571062">
      <w:r>
        <w:t>- **</w:t>
      </w:r>
      <w:proofErr w:type="gramStart"/>
      <w:r>
        <w:t>Why:*</w:t>
      </w:r>
      <w:proofErr w:type="gramEnd"/>
      <w:r>
        <w:t>*</w:t>
      </w:r>
    </w:p>
    <w:p w14:paraId="6B718BF2" w14:textId="77777777" w:rsidR="00571062" w:rsidRDefault="00571062" w:rsidP="00571062">
      <w:r>
        <w:t xml:space="preserve">  - Manus’s hardware/software integration is **capital-intensive** and **high-risk**. By this phase, Sentiarch will have:</w:t>
      </w:r>
    </w:p>
    <w:p w14:paraId="7E12BE64" w14:textId="77777777" w:rsidR="00571062" w:rsidRDefault="00571062" w:rsidP="00571062">
      <w:r>
        <w:t xml:space="preserve">    - **Revenue streams** to fund R&amp;D (e.g., WayPoint Core/Edge, Eden Crown).</w:t>
      </w:r>
    </w:p>
    <w:p w14:paraId="301F0FB8" w14:textId="77777777" w:rsidR="00571062" w:rsidRDefault="00571062" w:rsidP="00571062">
      <w:r>
        <w:t xml:space="preserve">    - **Partnerships** with wearable manufacturers (e.g., Ray-Ban Meta, Apple) to reduce hardware costs.</w:t>
      </w:r>
    </w:p>
    <w:p w14:paraId="32AAD665" w14:textId="77777777" w:rsidR="00571062" w:rsidRDefault="00571062" w:rsidP="00571062">
      <w:r>
        <w:t xml:space="preserve">    - **A user base** (WayPoint Core/Edge) to pilot "light Manus" (e.g., mobile/desktop apps).</w:t>
      </w:r>
    </w:p>
    <w:p w14:paraId="5EEF9E48" w14:textId="77777777" w:rsidR="00571062" w:rsidRDefault="00571062" w:rsidP="00571062">
      <w:r>
        <w:t xml:space="preserve">  - The Graduation Project can **scale as a standalone product** (e.g., micro-courses, certification programs) to generate additional revenue.</w:t>
      </w:r>
    </w:p>
    <w:p w14:paraId="299815D6" w14:textId="77777777" w:rsidR="00571062" w:rsidRDefault="00571062" w:rsidP="00571062">
      <w:r>
        <w:t xml:space="preserve">  - **Economic </w:t>
      </w:r>
      <w:proofErr w:type="gramStart"/>
      <w:r>
        <w:t>Imperative:*</w:t>
      </w:r>
      <w:proofErr w:type="gramEnd"/>
      <w:r>
        <w:t>* Manus and the Graduation Project can become **high-margin products** (e.g., enterprise licensing for family offices, B2B training).</w:t>
      </w:r>
    </w:p>
    <w:p w14:paraId="4A8A78E0" w14:textId="77777777" w:rsidR="00571062" w:rsidRDefault="00571062" w:rsidP="00571062">
      <w:r>
        <w:lastRenderedPageBreak/>
        <w:t xml:space="preserve">  - **Moral </w:t>
      </w:r>
      <w:proofErr w:type="gramStart"/>
      <w:r>
        <w:t>Imperative:*</w:t>
      </w:r>
      <w:proofErr w:type="gramEnd"/>
      <w:r>
        <w:t>* Manus’s "AI as Rosetta Stone" vision aligns with the founder’s goal of **democratizing stewardship**.</w:t>
      </w:r>
    </w:p>
    <w:p w14:paraId="3D4C03D0" w14:textId="77777777" w:rsidR="00571062" w:rsidRDefault="00571062" w:rsidP="00571062"/>
    <w:p w14:paraId="283B259F" w14:textId="77777777" w:rsidR="00571062" w:rsidRDefault="00571062" w:rsidP="00571062">
      <w:r>
        <w:t>#### **Key Adjustments to Original Recommendations**</w:t>
      </w:r>
    </w:p>
    <w:p w14:paraId="001EFD30" w14:textId="77777777" w:rsidR="00571062" w:rsidRDefault="00571062" w:rsidP="00571062">
      <w:r>
        <w:t>| **Original Recommendation**               | **Revised Recommendation**                                                                 | **Rationale**                                                                                     |</w:t>
      </w:r>
    </w:p>
    <w:p w14:paraId="3FE3C54C" w14:textId="77777777" w:rsidR="00571062" w:rsidRDefault="00571062" w:rsidP="00571062">
      <w:r>
        <w:t>|-------------------------------------------|-------------------------------------------------------------------------------------------|---------------------------------------------------------------------------------------------------|</w:t>
      </w:r>
    </w:p>
    <w:p w14:paraId="2014CA8E" w14:textId="77777777" w:rsidR="00571062" w:rsidRDefault="00571062" w:rsidP="00571062">
      <w:r>
        <w:t>| Pilot "Signal Sandboxes" with banks       | **Prioritize community banks and credit unions** over JPMC/Chase.                         | The founder’s "repair" ethos aligns better with mission-driven institutions.                     |</w:t>
      </w:r>
    </w:p>
    <w:p w14:paraId="58AB788F" w14:textId="77777777" w:rsidR="00571062" w:rsidRDefault="00571062" w:rsidP="00571062">
      <w:r>
        <w:t>| Modularize the Graduation Project         | **Launch as a standalone product** (e.g., "Stewardship 101" micro-courses) in Phase 2.    | Generates revenue earlier and subsidizes WayPoint Core users.                                     |</w:t>
      </w:r>
    </w:p>
    <w:p w14:paraId="453CF106" w14:textId="77777777" w:rsidR="00571062" w:rsidRDefault="00571062" w:rsidP="00571062">
      <w:r>
        <w:t xml:space="preserve">| Hire a "Vertical Banking Czar"            | **Hire a "Stewardship Czar"** (e.g., former family office COO) to own Eden Crown.         | The founder’s bandwidth is </w:t>
      </w:r>
      <w:proofErr w:type="gramStart"/>
      <w:r>
        <w:t>limited;</w:t>
      </w:r>
      <w:proofErr w:type="gramEnd"/>
      <w:r>
        <w:t xml:space="preserve"> this role bridges technical and translational expertise.     |</w:t>
      </w:r>
    </w:p>
    <w:p w14:paraId="4DF73C4F" w14:textId="77777777" w:rsidR="00571062" w:rsidRDefault="00571062" w:rsidP="00571062">
      <w:r>
        <w:t>| Secure patient capital for Manus          | **Partner with impact investors** (e.g., Kapor Capital, Omidyar Network) for Manus R&amp;D.   | Aligns with the founder’s mission and reduces dilution risk.                                      |</w:t>
      </w:r>
    </w:p>
    <w:p w14:paraId="20D18755" w14:textId="77777777" w:rsidR="00571062" w:rsidRDefault="00571062" w:rsidP="00571062">
      <w:r>
        <w:t xml:space="preserve">| A/B test FPS UX with WayPoint Core </w:t>
      </w:r>
      <w:proofErr w:type="gramStart"/>
      <w:r>
        <w:t>users  |</w:t>
      </w:r>
      <w:proofErr w:type="gramEnd"/>
      <w:r>
        <w:t xml:space="preserve"> **Co-design FPS with WayPoint Edge users** (e.g., cannabis operators).                    | Edge users are more **motivated** to engage with risk transparency than mass-market users.       |</w:t>
      </w:r>
    </w:p>
    <w:p w14:paraId="2141792F" w14:textId="77777777" w:rsidR="00571062" w:rsidRDefault="00571062" w:rsidP="00571062"/>
    <w:p w14:paraId="67D2C77B" w14:textId="77777777" w:rsidR="00571062" w:rsidRDefault="00571062" w:rsidP="00571062">
      <w:r>
        <w:t>#### **Founder-Specific Recommendations**</w:t>
      </w:r>
    </w:p>
    <w:p w14:paraId="1C3B977F" w14:textId="77777777" w:rsidR="00571062" w:rsidRDefault="00571062" w:rsidP="00571062">
      <w:r>
        <w:t>1. **Hire a COO with Fintech Scale-Up Experience (High Confidence</w:t>
      </w:r>
      <w:proofErr w:type="gramStart"/>
      <w:r>
        <w:t>):*</w:t>
      </w:r>
      <w:proofErr w:type="gramEnd"/>
      <w:r>
        <w:t>*</w:t>
      </w:r>
    </w:p>
    <w:p w14:paraId="352FA680" w14:textId="77777777" w:rsidR="00571062" w:rsidRDefault="00571062" w:rsidP="00571062">
      <w:r>
        <w:t xml:space="preserve">   - The founder’s strengths (systems thinking, translation, ethics) are **not replaceable**, but execution requires a **complementary skill set**. A COO with experience scaling </w:t>
      </w:r>
      <w:proofErr w:type="spellStart"/>
      <w:r>
        <w:t>fintechs</w:t>
      </w:r>
      <w:proofErr w:type="spellEnd"/>
      <w:r>
        <w:t xml:space="preserve"> (e.g., former Chime, Brex, or </w:t>
      </w:r>
      <w:proofErr w:type="gramStart"/>
      <w:r>
        <w:t>Square</w:t>
      </w:r>
      <w:proofErr w:type="gramEnd"/>
      <w:r>
        <w:t xml:space="preserve"> exec) can:</w:t>
      </w:r>
    </w:p>
    <w:p w14:paraId="00133B4B" w14:textId="77777777" w:rsidR="00571062" w:rsidRDefault="00571062" w:rsidP="00571062">
      <w:r>
        <w:t xml:space="preserve">     - **Own WayPoint Core/Edge’s go-to-</w:t>
      </w:r>
      <w:proofErr w:type="gramStart"/>
      <w:r>
        <w:t>market**</w:t>
      </w:r>
      <w:proofErr w:type="gramEnd"/>
      <w:r>
        <w:t xml:space="preserve"> (e.g., partnerships, pricing, compliance).</w:t>
      </w:r>
    </w:p>
    <w:p w14:paraId="7CD667F6" w14:textId="77777777" w:rsidR="00571062" w:rsidRDefault="00571062" w:rsidP="00571062">
      <w:r>
        <w:t xml:space="preserve">     - **Free the founder** to focus on Eden Crown and Manus.</w:t>
      </w:r>
    </w:p>
    <w:p w14:paraId="485F3FA7" w14:textId="77777777" w:rsidR="00571062" w:rsidRDefault="00571062" w:rsidP="00571062">
      <w:r>
        <w:t xml:space="preserve">     - **Mitigate key person risk** by ensuring continuity.</w:t>
      </w:r>
    </w:p>
    <w:p w14:paraId="0919D7E4" w14:textId="77777777" w:rsidR="00571062" w:rsidRDefault="00571062" w:rsidP="00571062">
      <w:r>
        <w:lastRenderedPageBreak/>
        <w:t xml:space="preserve">   - *</w:t>
      </w:r>
      <w:proofErr w:type="gramStart"/>
      <w:r>
        <w:t>Confidence:*</w:t>
      </w:r>
      <w:proofErr w:type="gramEnd"/>
      <w:r>
        <w:t xml:space="preserve"> High (the COO’s profile suggests the founder is **open to collaboration** but lacks execution bandwidth).</w:t>
      </w:r>
    </w:p>
    <w:p w14:paraId="3F7C00B9" w14:textId="77777777" w:rsidR="00571062" w:rsidRDefault="00571062" w:rsidP="00571062"/>
    <w:p w14:paraId="13348A35" w14:textId="77777777" w:rsidR="00571062" w:rsidRDefault="00571062" w:rsidP="00571062">
      <w:r>
        <w:t>2. **Launch a "Founder’s Council" for Radical Transparency (Medium Confidence</w:t>
      </w:r>
      <w:proofErr w:type="gramStart"/>
      <w:r>
        <w:t>):*</w:t>
      </w:r>
      <w:proofErr w:type="gramEnd"/>
      <w:r>
        <w:t>*</w:t>
      </w:r>
    </w:p>
    <w:p w14:paraId="61A6D44A" w14:textId="77777777" w:rsidR="00571062" w:rsidRDefault="00571062" w:rsidP="00571062">
      <w:r>
        <w:t xml:space="preserve">   - Create a **public-facing advisory council** (e.g., regulators, community leaders, UHNW families) to:</w:t>
      </w:r>
    </w:p>
    <w:p w14:paraId="582B0E32" w14:textId="77777777" w:rsidR="00571062" w:rsidRDefault="00571062" w:rsidP="00571062">
      <w:r>
        <w:t xml:space="preserve">     - **Review Sentiarch’s designs** (e.g., Trust Index, Manus’s data policies).</w:t>
      </w:r>
    </w:p>
    <w:p w14:paraId="06CC82E9" w14:textId="77777777" w:rsidR="00571062" w:rsidRDefault="00571062" w:rsidP="00571062">
      <w:r>
        <w:t xml:space="preserve">     - **Provide feedback** on Edge verticals (e.g., "Does this actually solve cannabis banking pain points?").</w:t>
      </w:r>
    </w:p>
    <w:p w14:paraId="6EC6E9F3" w14:textId="77777777" w:rsidR="00571062" w:rsidRDefault="00571062" w:rsidP="00571062">
      <w:r>
        <w:t xml:space="preserve">     - **Serve as ambassadors** to regulators and partners.</w:t>
      </w:r>
    </w:p>
    <w:p w14:paraId="600A1027" w14:textId="77777777" w:rsidR="00571062" w:rsidRDefault="00571062" w:rsidP="00571062">
      <w:r>
        <w:t xml:space="preserve">   - *</w:t>
      </w:r>
      <w:proofErr w:type="gramStart"/>
      <w:r>
        <w:t>Confidence:*</w:t>
      </w:r>
      <w:proofErr w:type="gramEnd"/>
      <w:r>
        <w:t xml:space="preserve"> Medium (aligns with the founder’s "safety by radical transparency" but requires **time and trust-building**).</w:t>
      </w:r>
    </w:p>
    <w:p w14:paraId="7D1A9230" w14:textId="77777777" w:rsidR="00571062" w:rsidRDefault="00571062" w:rsidP="00571062"/>
    <w:p w14:paraId="7F673C76" w14:textId="77777777" w:rsidR="00571062" w:rsidRDefault="00571062" w:rsidP="00571062">
      <w:r>
        <w:t>3. **Pilot Manus with the Founder’s Personal Network (Low Confidence</w:t>
      </w:r>
      <w:proofErr w:type="gramStart"/>
      <w:r>
        <w:t>):*</w:t>
      </w:r>
      <w:proofErr w:type="gramEnd"/>
      <w:r>
        <w:t>*</w:t>
      </w:r>
    </w:p>
    <w:p w14:paraId="368772FA" w14:textId="77777777" w:rsidR="00571062" w:rsidRDefault="00571062" w:rsidP="00571062">
      <w:r>
        <w:t xml:space="preserve">   - Before scaling Manus, test it with **10–20 trusted users** (e.g., the founder’s family, close friends, or UHNW contacts). This:</w:t>
      </w:r>
    </w:p>
    <w:p w14:paraId="0552C142" w14:textId="77777777" w:rsidR="00571062" w:rsidRDefault="00571062" w:rsidP="00571062">
      <w:r>
        <w:t xml:space="preserve">     - **Reduces hardware risk** by validating prototypes in real-world settings.</w:t>
      </w:r>
    </w:p>
    <w:p w14:paraId="52CCABAF" w14:textId="77777777" w:rsidR="00571062" w:rsidRDefault="00571062" w:rsidP="00571062">
      <w:r>
        <w:t xml:space="preserve">     - **Creates evangelists** who can vouch for Manus’s value.</w:t>
      </w:r>
    </w:p>
    <w:p w14:paraId="10E346F2" w14:textId="77777777" w:rsidR="00571062" w:rsidRDefault="00571062" w:rsidP="00571062">
      <w:r>
        <w:t xml:space="preserve">     - **Honors the founder’s "start with my own household" ethos**.</w:t>
      </w:r>
    </w:p>
    <w:p w14:paraId="7A257ABE" w14:textId="77777777" w:rsidR="00571062" w:rsidRDefault="00571062" w:rsidP="00571062">
      <w:r>
        <w:t xml:space="preserve">   - *</w:t>
      </w:r>
      <w:proofErr w:type="gramStart"/>
      <w:r>
        <w:t>Confidence:*</w:t>
      </w:r>
      <w:proofErr w:type="gramEnd"/>
      <w:r>
        <w:t xml:space="preserve"> Low (requires **personal vulnerability** from the founder, which may conflict with imposter syndrome).</w:t>
      </w:r>
    </w:p>
    <w:p w14:paraId="0AE2BA25" w14:textId="77777777" w:rsidR="00571062" w:rsidRDefault="00571062" w:rsidP="00571062"/>
    <w:p w14:paraId="370BDF4E" w14:textId="77777777" w:rsidR="00571062" w:rsidRDefault="00571062" w:rsidP="00571062">
      <w:r>
        <w:t>---</w:t>
      </w:r>
    </w:p>
    <w:p w14:paraId="5D828036" w14:textId="77777777" w:rsidR="00571062" w:rsidRDefault="00571062" w:rsidP="00571062"/>
    <w:p w14:paraId="066B5B88" w14:textId="77777777" w:rsidR="00AC05D9" w:rsidRDefault="00AC05D9" w:rsidP="00571062"/>
    <w:p w14:paraId="10B2C621" w14:textId="77777777" w:rsidR="00AC05D9" w:rsidRDefault="00AC05D9" w:rsidP="00571062"/>
    <w:p w14:paraId="64291007" w14:textId="77777777" w:rsidR="00AC05D9" w:rsidRDefault="00AC05D9" w:rsidP="00571062"/>
    <w:p w14:paraId="655973C3" w14:textId="77777777" w:rsidR="00AC05D9" w:rsidRDefault="00AC05D9" w:rsidP="00571062"/>
    <w:p w14:paraId="727D7F64" w14:textId="1658BD0E" w:rsidR="00571062" w:rsidRDefault="00571062" w:rsidP="00571062">
      <w:r>
        <w:lastRenderedPageBreak/>
        <w:t>### **3. New Opportunities Unlocked**</w:t>
      </w:r>
    </w:p>
    <w:p w14:paraId="538D0F1F" w14:textId="77777777" w:rsidR="00571062" w:rsidRDefault="00571062" w:rsidP="00571062"/>
    <w:p w14:paraId="6589F266" w14:textId="77777777" w:rsidR="00571062" w:rsidRDefault="00571062" w:rsidP="00571062">
      <w:r>
        <w:t>#### **Partnerships**</w:t>
      </w:r>
    </w:p>
    <w:p w14:paraId="78252099" w14:textId="77777777" w:rsidR="00571062" w:rsidRDefault="00571062" w:rsidP="00571062">
      <w:r>
        <w:t>1. **Community Development Financial Institutions (CDFIs</w:t>
      </w:r>
      <w:proofErr w:type="gramStart"/>
      <w:r>
        <w:t>):*</w:t>
      </w:r>
      <w:proofErr w:type="gramEnd"/>
      <w:r>
        <w:t>*</w:t>
      </w:r>
    </w:p>
    <w:p w14:paraId="43607CDA" w14:textId="77777777" w:rsidR="00571062" w:rsidRDefault="00571062" w:rsidP="00571062">
      <w:r>
        <w:t xml:space="preserve">   - **</w:t>
      </w:r>
      <w:proofErr w:type="gramStart"/>
      <w:r>
        <w:t>Opportunity:*</w:t>
      </w:r>
      <w:proofErr w:type="gramEnd"/>
      <w:r>
        <w:t>* CDFIs (e.g., Self-Help Credit Union, Hope Credit Union) are **mission-aligned** with Sentiarch’s repair ethos. They serve underserved communities (e.g., rural, minority-owned businesses) and **lack modern digital tools**.</w:t>
      </w:r>
    </w:p>
    <w:p w14:paraId="67A286FE" w14:textId="77777777" w:rsidR="00571062" w:rsidRDefault="00571062" w:rsidP="00571062">
      <w:r>
        <w:t xml:space="preserve">   - **</w:t>
      </w:r>
      <w:proofErr w:type="gramStart"/>
      <w:r>
        <w:t>Leverage:*</w:t>
      </w:r>
      <w:proofErr w:type="gramEnd"/>
      <w:r>
        <w:t>* Partner with CDFIs to **white-label WayPoint Core** for their members. Sentiarch’s FPS engine can provide **personalized financial guidance** to users who are often excluded from traditional banking.</w:t>
      </w:r>
    </w:p>
    <w:p w14:paraId="6121A945" w14:textId="77777777" w:rsidR="00571062" w:rsidRDefault="00571062" w:rsidP="00571062">
      <w:r>
        <w:t xml:space="preserve">   - **Revenue </w:t>
      </w:r>
      <w:proofErr w:type="gramStart"/>
      <w:r>
        <w:t>Model:*</w:t>
      </w:r>
      <w:proofErr w:type="gramEnd"/>
      <w:r>
        <w:t xml:space="preserve">* Revenue-sharing agreements (e.g., interchange fees, subscription </w:t>
      </w:r>
      <w:proofErr w:type="gramStart"/>
      <w:r>
        <w:t>upsells</w:t>
      </w:r>
      <w:proofErr w:type="gramEnd"/>
      <w:r>
        <w:t>).</w:t>
      </w:r>
    </w:p>
    <w:p w14:paraId="6367A497" w14:textId="77777777" w:rsidR="00571062" w:rsidRDefault="00571062" w:rsidP="00571062">
      <w:r>
        <w:t xml:space="preserve">   - **Moral </w:t>
      </w:r>
      <w:proofErr w:type="gramStart"/>
      <w:r>
        <w:t>Imperative:*</w:t>
      </w:r>
      <w:proofErr w:type="gramEnd"/>
      <w:r>
        <w:t>* CDFIs are **trusted intermediaries** in communities the founder cares about (e.g., Black, rural, first-gen entrepreneurs).</w:t>
      </w:r>
    </w:p>
    <w:p w14:paraId="1A221D9C" w14:textId="77777777" w:rsidR="00571062" w:rsidRDefault="00571062" w:rsidP="00571062"/>
    <w:p w14:paraId="29D69A9A" w14:textId="77777777" w:rsidR="00571062" w:rsidRDefault="00571062" w:rsidP="00571062">
      <w:r>
        <w:t>2. **Historically Black Colleges and Universities (HBCUs</w:t>
      </w:r>
      <w:proofErr w:type="gramStart"/>
      <w:r>
        <w:t>):*</w:t>
      </w:r>
      <w:proofErr w:type="gramEnd"/>
      <w:r>
        <w:t>*</w:t>
      </w:r>
    </w:p>
    <w:p w14:paraId="28F5D0E0" w14:textId="77777777" w:rsidR="00571062" w:rsidRDefault="00571062" w:rsidP="00571062">
      <w:r>
        <w:t xml:space="preserve">   - **</w:t>
      </w:r>
      <w:proofErr w:type="gramStart"/>
      <w:r>
        <w:t>Opportunity:*</w:t>
      </w:r>
      <w:proofErr w:type="gramEnd"/>
      <w:r>
        <w:t>* HBCUs (e.g., Morehouse, Spelman) are **hubs for financial education** but lack modern tools. The Graduation Project’s curriculum aligns with their missions.</w:t>
      </w:r>
    </w:p>
    <w:p w14:paraId="795AED6D" w14:textId="77777777" w:rsidR="00571062" w:rsidRDefault="00571062" w:rsidP="00571062">
      <w:r>
        <w:t xml:space="preserve">   - **</w:t>
      </w:r>
      <w:proofErr w:type="gramStart"/>
      <w:r>
        <w:t>Leverage:*</w:t>
      </w:r>
      <w:proofErr w:type="gramEnd"/>
      <w:r>
        <w:t>* Partner with HBCUs to:</w:t>
      </w:r>
    </w:p>
    <w:p w14:paraId="30535673" w14:textId="77777777" w:rsidR="00571062" w:rsidRDefault="00571062" w:rsidP="00571062">
      <w:r>
        <w:t xml:space="preserve">     - **Pilot the Graduation Project** as a for-credit course.</w:t>
      </w:r>
    </w:p>
    <w:p w14:paraId="08284A54" w14:textId="77777777" w:rsidR="00571062" w:rsidRDefault="00571062" w:rsidP="00571062">
      <w:r>
        <w:t xml:space="preserve">     - **Offer WayPoint Core** to students/alumni (e.g., "HBCU Banking by Sentiarch").</w:t>
      </w:r>
    </w:p>
    <w:p w14:paraId="0CB8361C" w14:textId="77777777" w:rsidR="00571062" w:rsidRDefault="00571062" w:rsidP="00571062">
      <w:r>
        <w:t xml:space="preserve">     - **Create a "Stewardship Scholars" program** for students to intern at Sentiarch.</w:t>
      </w:r>
    </w:p>
    <w:p w14:paraId="12008F7D" w14:textId="77777777" w:rsidR="00571062" w:rsidRDefault="00571062" w:rsidP="00571062">
      <w:r>
        <w:t xml:space="preserve">   - **Revenue </w:t>
      </w:r>
      <w:proofErr w:type="gramStart"/>
      <w:r>
        <w:t>Model:*</w:t>
      </w:r>
      <w:proofErr w:type="gramEnd"/>
      <w:r>
        <w:t>* Licensing fees for the curriculum, interchange fees from student accounts.</w:t>
      </w:r>
    </w:p>
    <w:p w14:paraId="3A8D748B" w14:textId="77777777" w:rsidR="00571062" w:rsidRDefault="00571062" w:rsidP="00571062">
      <w:r>
        <w:t xml:space="preserve">   - **Moral </w:t>
      </w:r>
      <w:proofErr w:type="gramStart"/>
      <w:r>
        <w:t>Imperative:*</w:t>
      </w:r>
      <w:proofErr w:type="gramEnd"/>
      <w:r>
        <w:t>* Directly addresses the founder’s goal of **repairing systemic gaps** in financial education.</w:t>
      </w:r>
    </w:p>
    <w:p w14:paraId="5FBCD2EF" w14:textId="77777777" w:rsidR="00571062" w:rsidRDefault="00571062" w:rsidP="00571062"/>
    <w:p w14:paraId="69F4FDE1" w14:textId="77777777" w:rsidR="00571062" w:rsidRDefault="00571062" w:rsidP="00571062">
      <w:r>
        <w:t xml:space="preserve">3. **Vertical-Specific Platforms (e.g., OnlyFans, Patreon, </w:t>
      </w:r>
      <w:proofErr w:type="spellStart"/>
      <w:r>
        <w:t>LeafLink</w:t>
      </w:r>
      <w:proofErr w:type="spellEnd"/>
      <w:proofErr w:type="gramStart"/>
      <w:r>
        <w:t>):*</w:t>
      </w:r>
      <w:proofErr w:type="gramEnd"/>
      <w:r>
        <w:t>*</w:t>
      </w:r>
    </w:p>
    <w:p w14:paraId="76BC7F85" w14:textId="77777777" w:rsidR="00571062" w:rsidRDefault="00571062" w:rsidP="00571062">
      <w:r>
        <w:t xml:space="preserve">   - **</w:t>
      </w:r>
      <w:proofErr w:type="gramStart"/>
      <w:r>
        <w:t>Opportunity:*</w:t>
      </w:r>
      <w:proofErr w:type="gramEnd"/>
      <w:r>
        <w:t xml:space="preserve">* Platforms like OnlyFans (creators) and </w:t>
      </w:r>
      <w:proofErr w:type="spellStart"/>
      <w:r>
        <w:t>LeafLink</w:t>
      </w:r>
      <w:proofErr w:type="spellEnd"/>
      <w:r>
        <w:t xml:space="preserve"> (cannabis) **desperately need banking partners** but are often deplatformed. Sentiarch’s Edge verticals can **embed directly** into these platforms.</w:t>
      </w:r>
    </w:p>
    <w:p w14:paraId="387508E7" w14:textId="77777777" w:rsidR="00571062" w:rsidRDefault="00571062" w:rsidP="00571062">
      <w:r>
        <w:lastRenderedPageBreak/>
        <w:t xml:space="preserve">   - **</w:t>
      </w:r>
      <w:proofErr w:type="gramStart"/>
      <w:r>
        <w:t>Leverage:*</w:t>
      </w:r>
      <w:proofErr w:type="gramEnd"/>
      <w:r>
        <w:t>* Offer **co-branded WayPoint Edge accounts** (e.g., "OnlyFans Banking by Sentiarch") with:</w:t>
      </w:r>
    </w:p>
    <w:p w14:paraId="7CE35BDB" w14:textId="77777777" w:rsidR="00571062" w:rsidRDefault="00571062" w:rsidP="00571062">
      <w:r>
        <w:t xml:space="preserve">     - **Seamless payouts** (e.g., instant transfers from OnlyFans to Sentiarch).</w:t>
      </w:r>
    </w:p>
    <w:p w14:paraId="3947EDE0" w14:textId="77777777" w:rsidR="00571062" w:rsidRDefault="00571062" w:rsidP="00571062">
      <w:r>
        <w:t xml:space="preserve">     - **Vertical-specific risk bands** (e.g., "Your chargeback risk is amber due to X").</w:t>
      </w:r>
    </w:p>
    <w:p w14:paraId="177D7408" w14:textId="77777777" w:rsidR="00571062" w:rsidRDefault="00571062" w:rsidP="00571062">
      <w:r>
        <w:t xml:space="preserve">   - **Revenue </w:t>
      </w:r>
      <w:proofErr w:type="gramStart"/>
      <w:r>
        <w:t>Model:*</w:t>
      </w:r>
      <w:proofErr w:type="gramEnd"/>
      <w:r>
        <w:t>* Revenue-sharing (e.g., interchange fees, premium subscriptions).</w:t>
      </w:r>
    </w:p>
    <w:p w14:paraId="42D91F96" w14:textId="77777777" w:rsidR="00571062" w:rsidRDefault="00571062" w:rsidP="00571062">
      <w:r>
        <w:t xml:space="preserve">   - **Moral </w:t>
      </w:r>
      <w:proofErr w:type="gramStart"/>
      <w:r>
        <w:t>Imperative:*</w:t>
      </w:r>
      <w:proofErr w:type="gramEnd"/>
      <w:r>
        <w:t>* Provides **stable access** to communities the founder identifies with (e.g., creators, small business owners).</w:t>
      </w:r>
    </w:p>
    <w:p w14:paraId="1E9D9EAD" w14:textId="77777777" w:rsidR="00571062" w:rsidRDefault="00571062" w:rsidP="00571062"/>
    <w:p w14:paraId="1FDD1CE1" w14:textId="77777777" w:rsidR="00571062" w:rsidRDefault="00571062" w:rsidP="00571062">
      <w:r>
        <w:t>#### **Go-To-Market Angles**</w:t>
      </w:r>
    </w:p>
    <w:p w14:paraId="00A9A8E7" w14:textId="77777777" w:rsidR="00571062" w:rsidRDefault="00571062" w:rsidP="00571062">
      <w:r>
        <w:t>1. **"Banking for the Overlooked</w:t>
      </w:r>
      <w:proofErr w:type="gramStart"/>
      <w:r>
        <w:t>":*</w:t>
      </w:r>
      <w:proofErr w:type="gramEnd"/>
      <w:r>
        <w:t>*</w:t>
      </w:r>
    </w:p>
    <w:p w14:paraId="07C14C23" w14:textId="77777777" w:rsidR="00571062" w:rsidRDefault="00571062" w:rsidP="00571062">
      <w:r>
        <w:t xml:space="preserve">   - **</w:t>
      </w:r>
      <w:proofErr w:type="gramStart"/>
      <w:r>
        <w:t>Angle:*</w:t>
      </w:r>
      <w:proofErr w:type="gramEnd"/>
      <w:r>
        <w:t>* Position Sentiarch as the **anti-bank</w:t>
      </w:r>
      <w:proofErr w:type="gramStart"/>
      <w:r>
        <w:t>**—</w:t>
      </w:r>
      <w:proofErr w:type="gramEnd"/>
      <w:r>
        <w:t>not in the "disruptor" sense, but as a **steward for those ignored by traditional finance**.</w:t>
      </w:r>
    </w:p>
    <w:p w14:paraId="1D928042" w14:textId="77777777" w:rsidR="00571062" w:rsidRDefault="00571062" w:rsidP="00571062">
      <w:r>
        <w:t xml:space="preserve">   - **</w:t>
      </w:r>
      <w:proofErr w:type="gramStart"/>
      <w:r>
        <w:t>Messaging:*</w:t>
      </w:r>
      <w:proofErr w:type="gramEnd"/>
      <w:r>
        <w:t>*</w:t>
      </w:r>
    </w:p>
    <w:p w14:paraId="184F2308" w14:textId="77777777" w:rsidR="00571062" w:rsidRDefault="00571062" w:rsidP="00571062">
      <w:r>
        <w:t xml:space="preserve">     - "We don’t just bank cannabis operators—we make their risk legible to *any* institution."</w:t>
      </w:r>
    </w:p>
    <w:p w14:paraId="2EFFAAD5" w14:textId="77777777" w:rsidR="00571062" w:rsidRDefault="00571062" w:rsidP="00571062">
      <w:r>
        <w:t xml:space="preserve">     - "We don’t just serve UHNW </w:t>
      </w:r>
      <w:proofErr w:type="gramStart"/>
      <w:r>
        <w:t>families—</w:t>
      </w:r>
      <w:proofErr w:type="gramEnd"/>
      <w:r>
        <w:t>we teach their heirs how to steward wealth."</w:t>
      </w:r>
    </w:p>
    <w:p w14:paraId="21498310" w14:textId="77777777" w:rsidR="00571062" w:rsidRDefault="00571062" w:rsidP="00571062">
      <w:r>
        <w:t xml:space="preserve">   - **</w:t>
      </w:r>
      <w:proofErr w:type="gramStart"/>
      <w:r>
        <w:t>Target:*</w:t>
      </w:r>
      <w:proofErr w:type="gramEnd"/>
      <w:r>
        <w:t>* WayPoint Edge users (e.g., cannabis operators, creators) and WayPoint Core users (e.g., gig workers, first-time homebuyers).</w:t>
      </w:r>
    </w:p>
    <w:p w14:paraId="1C35B832" w14:textId="77777777" w:rsidR="00571062" w:rsidRDefault="00571062" w:rsidP="00571062">
      <w:r>
        <w:t xml:space="preserve">   - **</w:t>
      </w:r>
      <w:proofErr w:type="gramStart"/>
      <w:r>
        <w:t>Channels:*</w:t>
      </w:r>
      <w:proofErr w:type="gramEnd"/>
      <w:r>
        <w:t>* Podcasts (e.g., *The Breakfast Club*, *Earn Your Leisure*), HBCU partnerships, CDFI networks.</w:t>
      </w:r>
    </w:p>
    <w:p w14:paraId="53E81AE9" w14:textId="77777777" w:rsidR="00571062" w:rsidRDefault="00571062" w:rsidP="00571062"/>
    <w:p w14:paraId="0A5D3C72" w14:textId="77777777" w:rsidR="00571062" w:rsidRDefault="00571062" w:rsidP="00571062">
      <w:r>
        <w:t>2. **"AI as Your Financial Rosetta Stone</w:t>
      </w:r>
      <w:proofErr w:type="gramStart"/>
      <w:r>
        <w:t>":*</w:t>
      </w:r>
      <w:proofErr w:type="gramEnd"/>
      <w:r>
        <w:t>*</w:t>
      </w:r>
    </w:p>
    <w:p w14:paraId="35E48A7A" w14:textId="77777777" w:rsidR="00571062" w:rsidRDefault="00571062" w:rsidP="00571062">
      <w:r>
        <w:t xml:space="preserve">   - **</w:t>
      </w:r>
      <w:proofErr w:type="gramStart"/>
      <w:r>
        <w:t>Angle:*</w:t>
      </w:r>
      <w:proofErr w:type="gramEnd"/>
      <w:r>
        <w:t>* Lean into the founder’s **translational magic** by positioning Sentiarch’s AI as a **bridge between complexity and clarity**.</w:t>
      </w:r>
    </w:p>
    <w:p w14:paraId="1BA1327B" w14:textId="77777777" w:rsidR="00571062" w:rsidRDefault="00571062" w:rsidP="00571062">
      <w:r>
        <w:t xml:space="preserve">   - **</w:t>
      </w:r>
      <w:proofErr w:type="gramStart"/>
      <w:r>
        <w:t>Messaging:*</w:t>
      </w:r>
      <w:proofErr w:type="gramEnd"/>
      <w:r>
        <w:t>*</w:t>
      </w:r>
    </w:p>
    <w:p w14:paraId="121A4917" w14:textId="77777777" w:rsidR="00571062" w:rsidRDefault="00571062" w:rsidP="00571062">
      <w:r>
        <w:t xml:space="preserve">     - "We translate banker-speak into human."</w:t>
      </w:r>
    </w:p>
    <w:p w14:paraId="1572B7DF" w14:textId="77777777" w:rsidR="00571062" w:rsidRDefault="00571062" w:rsidP="00571062">
      <w:r>
        <w:t xml:space="preserve">     - "Your FPS isn’t a dashboard—it’s a conversation."</w:t>
      </w:r>
    </w:p>
    <w:p w14:paraId="6D04A88C" w14:textId="77777777" w:rsidR="00571062" w:rsidRDefault="00571062" w:rsidP="00571062">
      <w:r>
        <w:t xml:space="preserve">   - **</w:t>
      </w:r>
      <w:proofErr w:type="gramStart"/>
      <w:r>
        <w:t>Target:*</w:t>
      </w:r>
      <w:proofErr w:type="gramEnd"/>
      <w:r>
        <w:t>* WayPoint Core users (e.g., small business owners) and Eden Crown users (e.g., UHNW heirs).</w:t>
      </w:r>
    </w:p>
    <w:p w14:paraId="66C2E816" w14:textId="77777777" w:rsidR="00571062" w:rsidRDefault="00571062" w:rsidP="00571062">
      <w:r>
        <w:lastRenderedPageBreak/>
        <w:t xml:space="preserve">   - **</w:t>
      </w:r>
      <w:proofErr w:type="gramStart"/>
      <w:r>
        <w:t>Channels:*</w:t>
      </w:r>
      <w:proofErr w:type="gramEnd"/>
      <w:r>
        <w:t xml:space="preserve">* LinkedIn thought leadership (e.g., "How to Read Your Trust Documents Like </w:t>
      </w:r>
      <w:proofErr w:type="gramStart"/>
      <w:r>
        <w:t>a</w:t>
      </w:r>
      <w:proofErr w:type="gramEnd"/>
      <w:r>
        <w:t xml:space="preserve"> Pro"), webinars with family offices.</w:t>
      </w:r>
    </w:p>
    <w:p w14:paraId="5E4E7D1D" w14:textId="77777777" w:rsidR="00571062" w:rsidRDefault="00571062" w:rsidP="00571062"/>
    <w:p w14:paraId="0422BBAC" w14:textId="77777777" w:rsidR="00571062" w:rsidRDefault="00571062" w:rsidP="00571062">
      <w:r>
        <w:t>3. **"The Graduation Project</w:t>
      </w:r>
      <w:proofErr w:type="gramStart"/>
      <w:r>
        <w:t>":*</w:t>
      </w:r>
      <w:proofErr w:type="gramEnd"/>
      <w:r>
        <w:t>*</w:t>
      </w:r>
    </w:p>
    <w:p w14:paraId="43866BCF" w14:textId="77777777" w:rsidR="00571062" w:rsidRDefault="00571062" w:rsidP="00571062">
      <w:r>
        <w:t xml:space="preserve">   - **</w:t>
      </w:r>
      <w:proofErr w:type="gramStart"/>
      <w:r>
        <w:t>Angle:*</w:t>
      </w:r>
      <w:proofErr w:type="gramEnd"/>
      <w:r>
        <w:t>* Turn the Graduation Project into a **standalone brand** (e.g., "Stewardship U") to:</w:t>
      </w:r>
    </w:p>
    <w:p w14:paraId="16E2B221" w14:textId="77777777" w:rsidR="00571062" w:rsidRDefault="00571062" w:rsidP="00571062">
      <w:r>
        <w:t xml:space="preserve">     - **Onboard users** into WayPoint Core/Edge.</w:t>
      </w:r>
    </w:p>
    <w:p w14:paraId="11D84BDF" w14:textId="77777777" w:rsidR="00571062" w:rsidRDefault="00571062" w:rsidP="00571062">
      <w:r>
        <w:t xml:space="preserve">     - **Generate revenue** via micro-courses and certifications.</w:t>
      </w:r>
    </w:p>
    <w:p w14:paraId="31E3601C" w14:textId="77777777" w:rsidR="00571062" w:rsidRDefault="00571062" w:rsidP="00571062">
      <w:r>
        <w:t xml:space="preserve">     - **Create evangelists** (e.g., "I graduated from Stewardship U and now I understand my trust!").</w:t>
      </w:r>
    </w:p>
    <w:p w14:paraId="7AEAF18D" w14:textId="77777777" w:rsidR="00571062" w:rsidRDefault="00571062" w:rsidP="00571062">
      <w:r>
        <w:t xml:space="preserve">   - **</w:t>
      </w:r>
      <w:proofErr w:type="gramStart"/>
      <w:r>
        <w:t>Messaging:*</w:t>
      </w:r>
      <w:proofErr w:type="gramEnd"/>
      <w:r>
        <w:t>*</w:t>
      </w:r>
    </w:p>
    <w:p w14:paraId="2241B732" w14:textId="77777777" w:rsidR="00571062" w:rsidRDefault="00571062" w:rsidP="00571062">
      <w:r>
        <w:t xml:space="preserve">     - "Financial education for people who hate finance."</w:t>
      </w:r>
    </w:p>
    <w:p w14:paraId="4E1DAE23" w14:textId="77777777" w:rsidR="00571062" w:rsidRDefault="00571062" w:rsidP="00571062">
      <w:r>
        <w:t xml:space="preserve">     - "The first curriculum designed by a minister *and* an accountant."</w:t>
      </w:r>
    </w:p>
    <w:p w14:paraId="63AE5EA9" w14:textId="77777777" w:rsidR="00571062" w:rsidRDefault="00571062" w:rsidP="00571062">
      <w:r>
        <w:t xml:space="preserve">   - **</w:t>
      </w:r>
      <w:proofErr w:type="gramStart"/>
      <w:r>
        <w:t>Target:*</w:t>
      </w:r>
      <w:proofErr w:type="gramEnd"/>
      <w:r>
        <w:t>* WayPoint Core users, HBCU students, CDFI members.</w:t>
      </w:r>
    </w:p>
    <w:p w14:paraId="33727374" w14:textId="77777777" w:rsidR="00571062" w:rsidRDefault="00571062" w:rsidP="00571062">
      <w:r>
        <w:t xml:space="preserve">   - **</w:t>
      </w:r>
      <w:proofErr w:type="gramStart"/>
      <w:r>
        <w:t>Channels:*</w:t>
      </w:r>
      <w:proofErr w:type="gramEnd"/>
      <w:r>
        <w:t>* TikTok/Instagram (e.g., "Stewardship Hacks"), partnerships with financial literacy nonprofits.</w:t>
      </w:r>
    </w:p>
    <w:p w14:paraId="48C3FEDC" w14:textId="77777777" w:rsidR="00571062" w:rsidRDefault="00571062" w:rsidP="00571062"/>
    <w:p w14:paraId="22150FF8" w14:textId="77777777" w:rsidR="00571062" w:rsidRDefault="00571062" w:rsidP="00571062">
      <w:r>
        <w:t>#### **Funding Opportunities**</w:t>
      </w:r>
    </w:p>
    <w:p w14:paraId="1D1272F7" w14:textId="77777777" w:rsidR="00571062" w:rsidRDefault="00571062" w:rsidP="00571062">
      <w:r>
        <w:t xml:space="preserve">1. **Impact Investors with Fintech </w:t>
      </w:r>
      <w:proofErr w:type="gramStart"/>
      <w:r>
        <w:t>Expertise:*</w:t>
      </w:r>
      <w:proofErr w:type="gramEnd"/>
      <w:r>
        <w:t>*</w:t>
      </w:r>
    </w:p>
    <w:p w14:paraId="67D12759" w14:textId="77777777" w:rsidR="00571062" w:rsidRDefault="00571062" w:rsidP="00571062">
      <w:r>
        <w:t xml:space="preserve">   - **</w:t>
      </w:r>
      <w:proofErr w:type="gramStart"/>
      <w:r>
        <w:t>Targets:*</w:t>
      </w:r>
      <w:proofErr w:type="gramEnd"/>
      <w:r>
        <w:t>* Kapor Capital, Omidyar Network, Emerson Collective.</w:t>
      </w:r>
    </w:p>
    <w:p w14:paraId="5DDF7552" w14:textId="77777777" w:rsidR="00571062" w:rsidRDefault="00571062" w:rsidP="00571062">
      <w:r>
        <w:t xml:space="preserve">   - **</w:t>
      </w:r>
      <w:proofErr w:type="gramStart"/>
      <w:r>
        <w:t>Pitch:*</w:t>
      </w:r>
      <w:proofErr w:type="gramEnd"/>
      <w:r>
        <w:t>* "Sentiarch is a fintech for repair—not disruption. We’re building the rails that should have existed all along."</w:t>
      </w:r>
    </w:p>
    <w:p w14:paraId="60A4AB85" w14:textId="77777777" w:rsidR="00571062" w:rsidRDefault="00571062" w:rsidP="00571062">
      <w:r>
        <w:t xml:space="preserve">   - **Why It </w:t>
      </w:r>
      <w:proofErr w:type="gramStart"/>
      <w:r>
        <w:t>Works:*</w:t>
      </w:r>
      <w:proofErr w:type="gramEnd"/>
      <w:r>
        <w:t>* Aligns with the founder’s mission and provides **patient capital** for Manus and the Graduation Project.</w:t>
      </w:r>
    </w:p>
    <w:p w14:paraId="2854FA44" w14:textId="77777777" w:rsidR="00571062" w:rsidRDefault="00571062" w:rsidP="00571062"/>
    <w:p w14:paraId="5F11BA39" w14:textId="77777777" w:rsidR="00571062" w:rsidRDefault="00571062" w:rsidP="00571062">
      <w:r>
        <w:t xml:space="preserve">2. **Family Office </w:t>
      </w:r>
      <w:proofErr w:type="gramStart"/>
      <w:r>
        <w:t>Consortia:*</w:t>
      </w:r>
      <w:proofErr w:type="gramEnd"/>
      <w:r>
        <w:t>*</w:t>
      </w:r>
    </w:p>
    <w:p w14:paraId="46220D66" w14:textId="77777777" w:rsidR="00571062" w:rsidRDefault="00571062" w:rsidP="00571062">
      <w:r>
        <w:t xml:space="preserve">   - **</w:t>
      </w:r>
      <w:proofErr w:type="gramStart"/>
      <w:r>
        <w:t>Targets:*</w:t>
      </w:r>
      <w:proofErr w:type="gramEnd"/>
      <w:r>
        <w:t>* UHNW families who are **mission-aligned** (e.g., the Ford Foundation, MacKenzie Scott’s Yield Giving).</w:t>
      </w:r>
    </w:p>
    <w:p w14:paraId="2368E317" w14:textId="77777777" w:rsidR="00571062" w:rsidRDefault="00571062" w:rsidP="00571062">
      <w:r>
        <w:lastRenderedPageBreak/>
        <w:t xml:space="preserve">   - **</w:t>
      </w:r>
      <w:proofErr w:type="gramStart"/>
      <w:r>
        <w:t>Pitch:*</w:t>
      </w:r>
      <w:proofErr w:type="gramEnd"/>
      <w:r>
        <w:t>* "Eden Crown isn’t just a product—it’s a movement to redefine stewardship. Join us as founding members."</w:t>
      </w:r>
    </w:p>
    <w:p w14:paraId="09DCA574" w14:textId="77777777" w:rsidR="00571062" w:rsidRDefault="00571062" w:rsidP="00571062">
      <w:r>
        <w:t xml:space="preserve">   - **Why It </w:t>
      </w:r>
      <w:proofErr w:type="gramStart"/>
      <w:r>
        <w:t>Works:*</w:t>
      </w:r>
      <w:proofErr w:type="gramEnd"/>
      <w:r>
        <w:t xml:space="preserve">* Family offices **trust other families** and may see Eden Crown </w:t>
      </w:r>
      <w:proofErr w:type="gramStart"/>
      <w:r>
        <w:t>as a way to</w:t>
      </w:r>
      <w:proofErr w:type="gramEnd"/>
      <w:r>
        <w:t xml:space="preserve"> **scale their own values**.</w:t>
      </w:r>
    </w:p>
    <w:p w14:paraId="70C3FA2D" w14:textId="77777777" w:rsidR="00571062" w:rsidRDefault="00571062" w:rsidP="00571062"/>
    <w:p w14:paraId="2961828A" w14:textId="77777777" w:rsidR="00571062" w:rsidRDefault="00571062" w:rsidP="00571062">
      <w:r>
        <w:t>3. **Corporate Partnerships (Non-Traditional</w:t>
      </w:r>
      <w:proofErr w:type="gramStart"/>
      <w:r>
        <w:t>):*</w:t>
      </w:r>
      <w:proofErr w:type="gramEnd"/>
      <w:r>
        <w:t>*</w:t>
      </w:r>
    </w:p>
    <w:p w14:paraId="1CD9BB15" w14:textId="77777777" w:rsidR="00571062" w:rsidRDefault="00571062" w:rsidP="00571062">
      <w:r>
        <w:t xml:space="preserve">   - **</w:t>
      </w:r>
      <w:proofErr w:type="gramStart"/>
      <w:r>
        <w:t>Targets:*</w:t>
      </w:r>
      <w:proofErr w:type="gramEnd"/>
      <w:r>
        <w:t>* Companies with **vertical-specific pain points** (e.g., Shopify for creators, Weedmaps for cannabis).</w:t>
      </w:r>
    </w:p>
    <w:p w14:paraId="67EACB06" w14:textId="77777777" w:rsidR="00571062" w:rsidRDefault="00571062" w:rsidP="00571062">
      <w:r>
        <w:t xml:space="preserve">   - **</w:t>
      </w:r>
      <w:proofErr w:type="gramStart"/>
      <w:r>
        <w:t>Pitch:*</w:t>
      </w:r>
      <w:proofErr w:type="gramEnd"/>
      <w:r>
        <w:t>* "We’ll handle the banking—you focus on your core business. Let’s co-create a seamless experience for your users."</w:t>
      </w:r>
    </w:p>
    <w:p w14:paraId="357BA070" w14:textId="77777777" w:rsidR="00571062" w:rsidRDefault="00571062" w:rsidP="00571062">
      <w:r>
        <w:t xml:space="preserve">   - **Why It </w:t>
      </w:r>
      <w:proofErr w:type="gramStart"/>
      <w:r>
        <w:t>Works:*</w:t>
      </w:r>
      <w:proofErr w:type="gramEnd"/>
      <w:r>
        <w:t>* Reduces Sentiarch’s **customer acquisition costs** and provides **recurring revenue**.</w:t>
      </w:r>
    </w:p>
    <w:p w14:paraId="62C6BACF" w14:textId="77777777" w:rsidR="00571062" w:rsidRDefault="00571062" w:rsidP="00571062"/>
    <w:p w14:paraId="7CF97408" w14:textId="77777777" w:rsidR="00571062" w:rsidRDefault="00571062" w:rsidP="00571062">
      <w:r>
        <w:t>---</w:t>
      </w:r>
    </w:p>
    <w:p w14:paraId="08E55923" w14:textId="77777777" w:rsidR="00571062" w:rsidRDefault="00571062" w:rsidP="00571062"/>
    <w:p w14:paraId="61993B80" w14:textId="77777777" w:rsidR="00571062" w:rsidRDefault="00571062" w:rsidP="00571062">
      <w:r>
        <w:t xml:space="preserve">### **Board-Ready Executive Summary (400 </w:t>
      </w:r>
      <w:proofErr w:type="gramStart"/>
      <w:r>
        <w:t>Words)*</w:t>
      </w:r>
      <w:proofErr w:type="gramEnd"/>
      <w:r>
        <w:t>*</w:t>
      </w:r>
    </w:p>
    <w:p w14:paraId="4E8C88A6" w14:textId="77777777" w:rsidR="00571062" w:rsidRDefault="00571062" w:rsidP="00571062"/>
    <w:p w14:paraId="00631868" w14:textId="77777777" w:rsidR="00571062" w:rsidRDefault="00571062" w:rsidP="00571062">
      <w:r>
        <w:t xml:space="preserve">**Sentiarch’s ecosystem—Eden Crown, WayPoint, and Manus—represents a groundbreaking fusion of stewardship, AI, and vertical-specific </w:t>
      </w:r>
      <w:proofErr w:type="gramStart"/>
      <w:r>
        <w:t>banking.*</w:t>
      </w:r>
      <w:proofErr w:type="gramEnd"/>
      <w:r>
        <w:t>* The founder’s profile reveals a **meticulous, mission-driven systems architect** whose lived experience (bankruptcy, systemic exclusion, technical expertise) uniquely positions him to repair broken financial systems. This context **mitigates key risks** (e.g., founder credibility, regulatory scrutiny) while **amplifying others** (e.g., mission-driven blind spots, bandwidth constraints).</w:t>
      </w:r>
    </w:p>
    <w:p w14:paraId="74AC07EC" w14:textId="77777777" w:rsidR="00571062" w:rsidRDefault="00571062" w:rsidP="00571062"/>
    <w:p w14:paraId="06B8E725" w14:textId="77777777" w:rsidR="00571062" w:rsidRDefault="00571062" w:rsidP="00571062">
      <w:r>
        <w:t>**Revised Strategy: A Stewardship Flywheel**</w:t>
      </w:r>
    </w:p>
    <w:p w14:paraId="7E88226C" w14:textId="77777777" w:rsidR="00571062" w:rsidRDefault="00571062" w:rsidP="00571062">
      <w:r>
        <w:t>To honor both economic and moral imperatives, we recommend a **phased rollout**:</w:t>
      </w:r>
    </w:p>
    <w:p w14:paraId="479D7AFA" w14:textId="77777777" w:rsidR="00571062" w:rsidRDefault="00571062" w:rsidP="00571062">
      <w:r>
        <w:t>1. **Phase 1 (0–18 Months</w:t>
      </w:r>
      <w:proofErr w:type="gramStart"/>
      <w:r>
        <w:t>):*</w:t>
      </w:r>
      <w:proofErr w:type="gramEnd"/>
      <w:r>
        <w:t xml:space="preserve">* Launch **WayPoint Core + one Edge vertical** (e.g., cannabis) to prove unit economics and regulatory credibility. Target **community banks, CDFIs, and vertical platforms** (e.g., </w:t>
      </w:r>
      <w:proofErr w:type="spellStart"/>
      <w:r>
        <w:t>LeafLink</w:t>
      </w:r>
      <w:proofErr w:type="spellEnd"/>
      <w:r>
        <w:t>) for partnerships.</w:t>
      </w:r>
    </w:p>
    <w:p w14:paraId="7F839877" w14:textId="77777777" w:rsidR="00571062" w:rsidRDefault="00571062" w:rsidP="00571062">
      <w:r>
        <w:lastRenderedPageBreak/>
        <w:t>2. **Phase 2 (18–36 Months</w:t>
      </w:r>
      <w:proofErr w:type="gramStart"/>
      <w:r>
        <w:t>):*</w:t>
      </w:r>
      <w:proofErr w:type="gramEnd"/>
      <w:r>
        <w:t xml:space="preserve">* Scale **Eden Crown** for UHNW families and add a **second Edge vertical** (e.g., creators). Use </w:t>
      </w:r>
      <w:proofErr w:type="spellStart"/>
      <w:r>
        <w:t>WayPoint’s</w:t>
      </w:r>
      <w:proofErr w:type="spellEnd"/>
      <w:r>
        <w:t xml:space="preserve"> revenue to subsidize the **Graduation Project** as a standalone product.</w:t>
      </w:r>
    </w:p>
    <w:p w14:paraId="767D10A7" w14:textId="77777777" w:rsidR="00571062" w:rsidRDefault="00571062" w:rsidP="00571062">
      <w:r>
        <w:t>3. **Phase 3 (36+ Months</w:t>
      </w:r>
      <w:proofErr w:type="gramStart"/>
      <w:r>
        <w:t>):*</w:t>
      </w:r>
      <w:proofErr w:type="gramEnd"/>
      <w:r>
        <w:t>* Pilot **Manus** with trusted users and scale the Graduation Project via **HBCU partnerships** and micro-courses.</w:t>
      </w:r>
    </w:p>
    <w:p w14:paraId="36F4C796" w14:textId="77777777" w:rsidR="00571062" w:rsidRDefault="00571062" w:rsidP="00571062"/>
    <w:p w14:paraId="67999524" w14:textId="77777777" w:rsidR="00571062" w:rsidRDefault="00571062" w:rsidP="00571062">
      <w:r>
        <w:t>**New Opportunities**</w:t>
      </w:r>
    </w:p>
    <w:p w14:paraId="09FB6325" w14:textId="77777777" w:rsidR="00571062" w:rsidRDefault="00571062" w:rsidP="00571062">
      <w:r>
        <w:t>The founder’s background unlocks **three high-impact angles**:</w:t>
      </w:r>
    </w:p>
    <w:p w14:paraId="0C17267C" w14:textId="77777777" w:rsidR="00571062" w:rsidRDefault="00571062" w:rsidP="00571062">
      <w:r>
        <w:t>1. **Partnerships with CDFIs and HBCUs** to serve underserved communities.</w:t>
      </w:r>
    </w:p>
    <w:p w14:paraId="6F2C24AE" w14:textId="77777777" w:rsidR="00571062" w:rsidRDefault="00571062" w:rsidP="00571062">
      <w:r>
        <w:t>2. **Embedded banking with vertical platforms** (e.g., OnlyFans, Patreon) to reduce customer acquisition costs.</w:t>
      </w:r>
    </w:p>
    <w:p w14:paraId="0B882BEA" w14:textId="77777777" w:rsidR="00571062" w:rsidRDefault="00571062" w:rsidP="00571062">
      <w:r>
        <w:t>3. **Impact investment** from mission-aligned funds (e.g., Kapor Capital) to fund Manus and the Graduation Project.</w:t>
      </w:r>
    </w:p>
    <w:p w14:paraId="02095780" w14:textId="77777777" w:rsidR="00571062" w:rsidRDefault="00571062" w:rsidP="00571062"/>
    <w:p w14:paraId="3B6E7269" w14:textId="77777777" w:rsidR="00571062" w:rsidRDefault="00571062" w:rsidP="00571062">
      <w:r>
        <w:t>**Critical Risks Remaining**</w:t>
      </w:r>
    </w:p>
    <w:p w14:paraId="172806BB" w14:textId="77777777" w:rsidR="00571062" w:rsidRDefault="00571062" w:rsidP="00571062">
      <w:r>
        <w:t xml:space="preserve">1. **Founder </w:t>
      </w:r>
      <w:proofErr w:type="gramStart"/>
      <w:r>
        <w:t>Bandwidth:*</w:t>
      </w:r>
      <w:proofErr w:type="gramEnd"/>
      <w:r>
        <w:t xml:space="preserve">* Hire a **COO with fintech scale-up experience** to own </w:t>
      </w:r>
      <w:proofErr w:type="spellStart"/>
      <w:r>
        <w:t>WayPoint’s</w:t>
      </w:r>
      <w:proofErr w:type="spellEnd"/>
      <w:r>
        <w:t xml:space="preserve"> go-to-market.</w:t>
      </w:r>
    </w:p>
    <w:p w14:paraId="75970394" w14:textId="77777777" w:rsidR="00571062" w:rsidRDefault="00571062" w:rsidP="00571062">
      <w:r>
        <w:t xml:space="preserve">2. **Mission-Driven Blind </w:t>
      </w:r>
      <w:proofErr w:type="gramStart"/>
      <w:r>
        <w:t>Spots:*</w:t>
      </w:r>
      <w:proofErr w:type="gramEnd"/>
      <w:r>
        <w:t>* Avoid **underpricing** services or **over-indexing on fairness** at the expense of profitability.</w:t>
      </w:r>
    </w:p>
    <w:p w14:paraId="3D714831" w14:textId="77777777" w:rsidR="00571062" w:rsidRDefault="00571062" w:rsidP="00571062">
      <w:r>
        <w:t xml:space="preserve">3. **AI </w:t>
      </w:r>
      <w:proofErr w:type="gramStart"/>
      <w:r>
        <w:t>Collaboration:*</w:t>
      </w:r>
      <w:proofErr w:type="gramEnd"/>
      <w:r>
        <w:t>* Ensure **human-in-the-loop validation** for Edge verticals where data is scarce.</w:t>
      </w:r>
    </w:p>
    <w:p w14:paraId="3DEB4A5B" w14:textId="77777777" w:rsidR="00571062" w:rsidRDefault="00571062" w:rsidP="00571062"/>
    <w:p w14:paraId="069054A3" w14:textId="77777777" w:rsidR="00571062" w:rsidRDefault="00571062" w:rsidP="00571062">
      <w:r>
        <w:t>**</w:t>
      </w:r>
      <w:proofErr w:type="gramStart"/>
      <w:r>
        <w:t>Recommendation:*</w:t>
      </w:r>
      <w:proofErr w:type="gramEnd"/>
      <w:r>
        <w:t>* Proceed with **Phase 1 immediately**, prioritizing **WayPoint Core + cannabis banking** to generate revenue and credibility. **Delay Manus hardware** until Phase 3, focusing first on software prototypes. **Launch a "Founder’s Council"** to institutionalize radical transparency and preempt regulatory pushback.</w:t>
      </w:r>
    </w:p>
    <w:p w14:paraId="6A0BA0F1" w14:textId="77777777" w:rsidR="00571062" w:rsidRDefault="00571062" w:rsidP="00571062"/>
    <w:p w14:paraId="5B2A3270" w14:textId="77777777" w:rsidR="00571062" w:rsidRDefault="00571062" w:rsidP="00571062">
      <w:r>
        <w:t xml:space="preserve">**Confidence in </w:t>
      </w:r>
      <w:proofErr w:type="gramStart"/>
      <w:r>
        <w:t>Success:*</w:t>
      </w:r>
      <w:proofErr w:type="gramEnd"/>
      <w:r>
        <w:t>* **High (8/</w:t>
      </w:r>
      <w:proofErr w:type="gramStart"/>
      <w:r>
        <w:t>10)*</w:t>
      </w:r>
      <w:proofErr w:type="gramEnd"/>
      <w:r>
        <w:t>*. The founder’s **ethical rigor, translational magic, and systems thinking** are rare and powerful. With the right execution team and partnerships, Sentiarch can **rewire financial stewardship** for generations.</w:t>
      </w:r>
    </w:p>
    <w:p w14:paraId="7CDDDA4F" w14:textId="77777777" w:rsidR="00571062" w:rsidRDefault="00571062" w:rsidP="00571062"/>
    <w:p w14:paraId="7ECD77D2" w14:textId="660D10EB" w:rsidR="00781EAA" w:rsidRPr="00571062" w:rsidRDefault="00571062" w:rsidP="00571062">
      <w:r>
        <w:lastRenderedPageBreak/>
        <w:t>---</w:t>
      </w:r>
    </w:p>
    <w:sectPr w:rsidR="00781EAA" w:rsidRPr="005710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311462">
    <w:abstractNumId w:val="8"/>
  </w:num>
  <w:num w:numId="2" w16cid:durableId="1903328357">
    <w:abstractNumId w:val="6"/>
  </w:num>
  <w:num w:numId="3" w16cid:durableId="1600940640">
    <w:abstractNumId w:val="5"/>
  </w:num>
  <w:num w:numId="4" w16cid:durableId="1853495193">
    <w:abstractNumId w:val="4"/>
  </w:num>
  <w:num w:numId="5" w16cid:durableId="1301762154">
    <w:abstractNumId w:val="7"/>
  </w:num>
  <w:num w:numId="6" w16cid:durableId="787624395">
    <w:abstractNumId w:val="3"/>
  </w:num>
  <w:num w:numId="7" w16cid:durableId="2109344272">
    <w:abstractNumId w:val="2"/>
  </w:num>
  <w:num w:numId="8" w16cid:durableId="457262988">
    <w:abstractNumId w:val="1"/>
  </w:num>
  <w:num w:numId="9" w16cid:durableId="71500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159"/>
    <w:rsid w:val="0029639D"/>
    <w:rsid w:val="00326F90"/>
    <w:rsid w:val="00356D5B"/>
    <w:rsid w:val="00557398"/>
    <w:rsid w:val="00571062"/>
    <w:rsid w:val="00592245"/>
    <w:rsid w:val="00706CB5"/>
    <w:rsid w:val="00781EAA"/>
    <w:rsid w:val="007E4728"/>
    <w:rsid w:val="00990654"/>
    <w:rsid w:val="00A9068B"/>
    <w:rsid w:val="00AA1D8D"/>
    <w:rsid w:val="00AC05D9"/>
    <w:rsid w:val="00B47730"/>
    <w:rsid w:val="00C649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020F"/>
  <w14:defaultImageDpi w14:val="300"/>
  <w15:docId w15:val="{86E28962-E490-4382-ABC4-E2919BF9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13</Pages>
  <Words>3097</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Aliman Neal</cp:lastModifiedBy>
  <cp:revision>3</cp:revision>
  <dcterms:created xsi:type="dcterms:W3CDTF">2026-01-13T23:35:00Z</dcterms:created>
  <dcterms:modified xsi:type="dcterms:W3CDTF">2026-01-14T00:49:00Z</dcterms:modified>
  <cp:category/>
</cp:coreProperties>
</file>