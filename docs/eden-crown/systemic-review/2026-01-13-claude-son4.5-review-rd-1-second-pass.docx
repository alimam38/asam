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5674" w14:textId="77777777" w:rsidR="00CB61F3" w:rsidRDefault="00CB61F3" w:rsidP="00CB61F3">
      <w:r>
        <w:t># Re-evaluation: Sentiarch Project with Founder Context</w:t>
      </w:r>
    </w:p>
    <w:p w14:paraId="361168AC" w14:textId="77777777" w:rsidR="00CB61F3" w:rsidRDefault="00CB61F3" w:rsidP="00CB61F3"/>
    <w:p w14:paraId="54E961BB" w14:textId="77777777" w:rsidR="00CB61F3" w:rsidRDefault="00CB61F3" w:rsidP="00CB61F3">
      <w:r>
        <w:t xml:space="preserve">This founder profile fundamentally reframes the strategic evaluation. What appeared in the blind review as potentially unfocused ambition now reveals itself as something rarer and more valuable: **lived expertise meeting systems thinking, constrained by ethical guardrails most founders </w:t>
      </w:r>
      <w:proofErr w:type="gramStart"/>
      <w:r>
        <w:t>lack.*</w:t>
      </w:r>
      <w:proofErr w:type="gramEnd"/>
      <w:r>
        <w:t>*</w:t>
      </w:r>
    </w:p>
    <w:p w14:paraId="18571535" w14:textId="77777777" w:rsidR="00CB61F3" w:rsidRDefault="00CB61F3" w:rsidP="00CB61F3"/>
    <w:p w14:paraId="5FD556A9" w14:textId="77777777" w:rsidR="00CB61F3" w:rsidRDefault="00CB61F3" w:rsidP="00CB61F3">
      <w:r>
        <w:t>---</w:t>
      </w:r>
    </w:p>
    <w:p w14:paraId="166A8B61" w14:textId="77777777" w:rsidR="00CB61F3" w:rsidRDefault="00CB61F3" w:rsidP="00CB61F3"/>
    <w:p w14:paraId="1071D6FE" w14:textId="77777777" w:rsidR="00CB61F3" w:rsidRDefault="00CB61F3" w:rsidP="00CB61F3">
      <w:r>
        <w:t>## 1. Re-evaluation of Core Risks</w:t>
      </w:r>
    </w:p>
    <w:p w14:paraId="7A517E13" w14:textId="77777777" w:rsidR="00CB61F3" w:rsidRDefault="00CB61F3" w:rsidP="00CB61F3"/>
    <w:p w14:paraId="235E9AC3" w14:textId="77777777" w:rsidR="00CB61F3" w:rsidRDefault="00CB61F3" w:rsidP="00CB61F3">
      <w:r>
        <w:t>### Risks That Are MITIGATED by Founder Context</w:t>
      </w:r>
    </w:p>
    <w:p w14:paraId="7F63E80D" w14:textId="77777777" w:rsidR="00CB61F3" w:rsidRDefault="00CB61F3" w:rsidP="00CB61F3"/>
    <w:p w14:paraId="36CA4A49" w14:textId="77777777" w:rsidR="00CB61F3" w:rsidRDefault="00CB61F3" w:rsidP="00CB61F3">
      <w:pPr>
        <w:rPr>
          <w:rFonts w:hint="eastAsia"/>
        </w:rPr>
      </w:pPr>
      <w:r>
        <w:rPr>
          <w:rFonts w:hint="eastAsia"/>
        </w:rPr>
        <w:t xml:space="preserve">**A. Regulatory </w:t>
      </w:r>
      <w:proofErr w:type="gramStart"/>
      <w:r>
        <w:rPr>
          <w:rFonts w:hint="eastAsia"/>
        </w:rPr>
        <w:t xml:space="preserve">Risk </w:t>
      </w:r>
      <w:r>
        <w:rPr>
          <w:rFonts w:hint="eastAsia"/>
        </w:rPr>
        <w:t>→</w:t>
      </w:r>
      <w:proofErr w:type="gramEnd"/>
      <w:r>
        <w:rPr>
          <w:rFonts w:hint="eastAsia"/>
        </w:rPr>
        <w:t xml:space="preserve"> Significantly Reduced**</w:t>
      </w:r>
    </w:p>
    <w:p w14:paraId="0990AD43" w14:textId="77777777" w:rsidR="00CB61F3" w:rsidRDefault="00CB61F3" w:rsidP="00CB61F3"/>
    <w:p w14:paraId="0E53958C" w14:textId="77777777" w:rsidR="00CB61F3" w:rsidRDefault="00CB61F3" w:rsidP="00CB61F3">
      <w:r>
        <w:t>*Original concern*: Regulatory gray zones could trigger adverse determinations.</w:t>
      </w:r>
    </w:p>
    <w:p w14:paraId="379CC3CC" w14:textId="77777777" w:rsidR="00CB61F3" w:rsidRDefault="00CB61F3" w:rsidP="00CB61F3"/>
    <w:p w14:paraId="14103BD5" w14:textId="77777777" w:rsidR="00CB61F3" w:rsidRDefault="00CB61F3" w:rsidP="00CB61F3">
      <w:r>
        <w:t>*New assessment*: The founder's "obsessed with not being misread as nefarious" posture and commitment to radical transparency is a **massive asset**. This isn't naïveté—</w:t>
      </w:r>
      <w:proofErr w:type="gramStart"/>
      <w:r>
        <w:t>it's</w:t>
      </w:r>
      <w:proofErr w:type="gramEnd"/>
      <w:r>
        <w:t xml:space="preserve"> strategic risk management informed by lived experience of how Black innovation in finance gets scrutinized.</w:t>
      </w:r>
    </w:p>
    <w:p w14:paraId="4DD4223C" w14:textId="77777777" w:rsidR="00CB61F3" w:rsidRDefault="00CB61F3" w:rsidP="00CB61F3"/>
    <w:p w14:paraId="5E32390D" w14:textId="77777777" w:rsidR="00CB61F3" w:rsidRDefault="00CB61F3" w:rsidP="00CB61F3">
      <w:r>
        <w:t xml:space="preserve">**Why this </w:t>
      </w:r>
      <w:proofErr w:type="gramStart"/>
      <w:r>
        <w:t>matters:*</w:t>
      </w:r>
      <w:proofErr w:type="gramEnd"/>
      <w:r>
        <w:t>*</w:t>
      </w:r>
    </w:p>
    <w:p w14:paraId="47C39F15" w14:textId="77777777" w:rsidR="00CB61F3" w:rsidRDefault="00CB61F3" w:rsidP="00CB61F3">
      <w:r>
        <w:t>- Regulators respond well to proactive engagement and documented intent</w:t>
      </w:r>
    </w:p>
    <w:p w14:paraId="36BAD008" w14:textId="77777777" w:rsidR="00CB61F3" w:rsidRDefault="00CB61F3" w:rsidP="00CB61F3">
      <w:r>
        <w:t>- The "no shadow banking, no KYC bypass" stance eliminates the most dangerous regulatory tripwires</w:t>
      </w:r>
    </w:p>
    <w:p w14:paraId="37CB8FDC" w14:textId="77777777" w:rsidR="00CB61F3" w:rsidRDefault="00CB61F3" w:rsidP="00CB61F3">
      <w:r>
        <w:t>- The accountant/minister background suggests comfort with compliance frameworks</w:t>
      </w:r>
    </w:p>
    <w:p w14:paraId="175AB34E" w14:textId="77777777" w:rsidR="00CB61F3" w:rsidRDefault="00CB61F3" w:rsidP="00CB61F3">
      <w:r>
        <w:t>- The desire for "recorded, explicit intent" creates an audit trail that protects against bad-faith interpretations</w:t>
      </w:r>
    </w:p>
    <w:p w14:paraId="0D9D7CA6" w14:textId="77777777" w:rsidR="00CB61F3" w:rsidRDefault="00CB61F3" w:rsidP="00CB61F3"/>
    <w:p w14:paraId="6DC3A074" w14:textId="77777777" w:rsidR="00CB61F3" w:rsidRDefault="00CB61F3" w:rsidP="00CB61F3">
      <w:r>
        <w:t>**Remaining risk**: Regulatory complexity still exists, but founder temperament reduces probability of reckless moves.</w:t>
      </w:r>
    </w:p>
    <w:p w14:paraId="04EF6C2B" w14:textId="77777777" w:rsidR="00CB61F3" w:rsidRDefault="00CB61F3" w:rsidP="00CB61F3"/>
    <w:p w14:paraId="701561FE" w14:textId="77777777" w:rsidR="00CB61F3" w:rsidRDefault="00CB61F3" w:rsidP="00CB61F3">
      <w:r>
        <w:t>---</w:t>
      </w:r>
    </w:p>
    <w:p w14:paraId="7F5D4C33" w14:textId="77777777" w:rsidR="00CB61F3" w:rsidRDefault="00CB61F3" w:rsidP="00CB61F3"/>
    <w:p w14:paraId="39413557" w14:textId="77777777" w:rsidR="00CB61F3" w:rsidRDefault="00CB61F3" w:rsidP="00CB61F3">
      <w:pPr>
        <w:rPr>
          <w:rFonts w:hint="eastAsia"/>
        </w:rPr>
      </w:pPr>
      <w:r>
        <w:rPr>
          <w:rFonts w:hint="eastAsia"/>
        </w:rPr>
        <w:t xml:space="preserve">**B. Mission Drift </w:t>
      </w:r>
      <w:r>
        <w:rPr>
          <w:rFonts w:hint="eastAsia"/>
        </w:rPr>
        <w:t>→</w:t>
      </w:r>
      <w:r>
        <w:rPr>
          <w:rFonts w:hint="eastAsia"/>
        </w:rPr>
        <w:t xml:space="preserve"> Substantially Mitigated**</w:t>
      </w:r>
    </w:p>
    <w:p w14:paraId="15A82B57" w14:textId="77777777" w:rsidR="00CB61F3" w:rsidRDefault="00CB61F3" w:rsidP="00CB61F3"/>
    <w:p w14:paraId="6F936F2F" w14:textId="77777777" w:rsidR="00CB61F3" w:rsidRDefault="00CB61F3" w:rsidP="00CB61F3">
      <w:r>
        <w:t>*Original concern*: Scope creep across too many verticals.</w:t>
      </w:r>
    </w:p>
    <w:p w14:paraId="061D6254" w14:textId="77777777" w:rsidR="00CB61F3" w:rsidRDefault="00CB61F3" w:rsidP="00CB61F3"/>
    <w:p w14:paraId="3051D48F" w14:textId="77777777" w:rsidR="00CB61F3" w:rsidRDefault="00CB61F3" w:rsidP="00CB61F3">
      <w:r>
        <w:t>*New assessment*: The "move precisely and repair things that were already broken" philosophy suggests **disciplined incrementalism**, not feature bloat. The breadth isn't distraction—it's a coherent vision of how systems interconnect.</w:t>
      </w:r>
    </w:p>
    <w:p w14:paraId="4E543396" w14:textId="77777777" w:rsidR="00CB61F3" w:rsidRDefault="00CB61F3" w:rsidP="00CB61F3"/>
    <w:p w14:paraId="0F4BDFD5" w14:textId="77777777" w:rsidR="00CB61F3" w:rsidRDefault="00CB61F3" w:rsidP="00CB61F3">
      <w:r>
        <w:t xml:space="preserve">**Why this </w:t>
      </w:r>
      <w:proofErr w:type="gramStart"/>
      <w:r>
        <w:t>matters:*</w:t>
      </w:r>
      <w:proofErr w:type="gramEnd"/>
      <w:r>
        <w:t>*</w:t>
      </w:r>
    </w:p>
    <w:p w14:paraId="6CD695CA" w14:textId="77777777" w:rsidR="00CB61F3" w:rsidRDefault="00CB61F3" w:rsidP="00CB61F3">
      <w:r>
        <w:t>- The founder understands the difference between vision (long-term map) and execution (near-term path)</w:t>
      </w:r>
    </w:p>
    <w:p w14:paraId="7F3D550C" w14:textId="77777777" w:rsidR="00CB61F3" w:rsidRDefault="00CB61F3" w:rsidP="00CB61F3">
      <w:r>
        <w:t>- The "steward's heart" suggests patience for multi-year builds</w:t>
      </w:r>
    </w:p>
    <w:p w14:paraId="6EF4B880" w14:textId="77777777" w:rsidR="00CB61F3" w:rsidRDefault="00CB61F3" w:rsidP="00CB61F3">
      <w:r>
        <w:t>- The translation skill means he can articulate why each piece matters without building them all simultaneously</w:t>
      </w:r>
    </w:p>
    <w:p w14:paraId="3D56EC2E" w14:textId="77777777" w:rsidR="00CB61F3" w:rsidRDefault="00CB61F3" w:rsidP="00CB61F3"/>
    <w:p w14:paraId="4AAF66EB" w14:textId="77777777" w:rsidR="00CB61F3" w:rsidRDefault="00CB61F3" w:rsidP="00CB61F3">
      <w:r>
        <w:t>**Remaining risk**: External pressure (investors, advisors) could push premature scaling. Needs governance guardrails.</w:t>
      </w:r>
    </w:p>
    <w:p w14:paraId="460C26C7" w14:textId="77777777" w:rsidR="00CB61F3" w:rsidRDefault="00CB61F3" w:rsidP="00CB61F3"/>
    <w:p w14:paraId="5B387F3A" w14:textId="77777777" w:rsidR="00CB61F3" w:rsidRDefault="00CB61F3" w:rsidP="00CB61F3">
      <w:r>
        <w:t>---</w:t>
      </w:r>
    </w:p>
    <w:p w14:paraId="2175B33B" w14:textId="77777777" w:rsidR="00CB61F3" w:rsidRDefault="00CB61F3" w:rsidP="00CB61F3"/>
    <w:p w14:paraId="2EBDE252" w14:textId="77777777" w:rsidR="00CB61F3" w:rsidRDefault="00CB61F3" w:rsidP="00CB61F3"/>
    <w:p w14:paraId="2C63DDF3" w14:textId="77777777" w:rsidR="00CB61F3" w:rsidRDefault="00CB61F3" w:rsidP="00CB61F3"/>
    <w:p w14:paraId="3B69AC23" w14:textId="45A02979" w:rsidR="00CB61F3" w:rsidRDefault="00CB61F3" w:rsidP="00CB61F3">
      <w:pPr>
        <w:rPr>
          <w:rFonts w:hint="eastAsia"/>
        </w:rPr>
      </w:pPr>
      <w:r>
        <w:rPr>
          <w:rFonts w:hint="eastAsia"/>
        </w:rPr>
        <w:lastRenderedPageBreak/>
        <w:t xml:space="preserve">**C. Founder Capability </w:t>
      </w:r>
      <w:r>
        <w:rPr>
          <w:rFonts w:hint="eastAsia"/>
        </w:rPr>
        <w:t>→</w:t>
      </w:r>
      <w:r>
        <w:rPr>
          <w:rFonts w:hint="eastAsia"/>
        </w:rPr>
        <w:t xml:space="preserve"> Mixed (New </w:t>
      </w:r>
      <w:proofErr w:type="gramStart"/>
      <w:r>
        <w:rPr>
          <w:rFonts w:hint="eastAsia"/>
        </w:rPr>
        <w:t>Nuance)*</w:t>
      </w:r>
      <w:proofErr w:type="gramEnd"/>
      <w:r>
        <w:rPr>
          <w:rFonts w:hint="eastAsia"/>
        </w:rPr>
        <w:t>*</w:t>
      </w:r>
    </w:p>
    <w:p w14:paraId="5FFD7C0D" w14:textId="77777777" w:rsidR="00CB61F3" w:rsidRDefault="00CB61F3" w:rsidP="00CB61F3"/>
    <w:p w14:paraId="1A8CE78D" w14:textId="77777777" w:rsidR="00CB61F3" w:rsidRDefault="00CB61F3" w:rsidP="00CB61F3">
      <w:r>
        <w:t>*Original concern*: No discussion of founder background/capability.</w:t>
      </w:r>
    </w:p>
    <w:p w14:paraId="2A9BC41F" w14:textId="77777777" w:rsidR="00CB61F3" w:rsidRDefault="00CB61F3" w:rsidP="00CB61F3"/>
    <w:p w14:paraId="34BFA012" w14:textId="77777777" w:rsidR="00CB61F3" w:rsidRDefault="00CB61F3" w:rsidP="00CB61F3">
      <w:r>
        <w:t xml:space="preserve">*New assessment*: **Strengths are exceptional; gaps are real but </w:t>
      </w:r>
      <w:proofErr w:type="gramStart"/>
      <w:r>
        <w:t>addressable.*</w:t>
      </w:r>
      <w:proofErr w:type="gramEnd"/>
      <w:r>
        <w:t>*</w:t>
      </w:r>
    </w:p>
    <w:p w14:paraId="366C9EF8" w14:textId="77777777" w:rsidR="00CB61F3" w:rsidRDefault="00CB61F3" w:rsidP="00CB61F3"/>
    <w:p w14:paraId="001B4E10" w14:textId="77777777" w:rsidR="00CB61F3" w:rsidRDefault="00CB61F3" w:rsidP="00CB61F3">
      <w:r>
        <w:t>**</w:t>
      </w:r>
      <w:proofErr w:type="gramStart"/>
      <w:r>
        <w:t>Strengths:*</w:t>
      </w:r>
      <w:proofErr w:type="gramEnd"/>
      <w:r>
        <w:t>*</w:t>
      </w:r>
    </w:p>
    <w:p w14:paraId="328E779B" w14:textId="77777777" w:rsidR="00CB61F3" w:rsidRDefault="00CB61F3" w:rsidP="00CB61F3">
      <w:r>
        <w:t>- **Domain expertise**: Tax, accounting, credit repair, lending, trust structures, family office dynamics—this is 20+ years of pattern recognition in exactly the domains Sentiarch operates</w:t>
      </w:r>
    </w:p>
    <w:p w14:paraId="1E8F4D34" w14:textId="77777777" w:rsidR="00CB61F3" w:rsidRDefault="00CB61F3" w:rsidP="00CB61F3">
      <w:pPr>
        <w:rPr>
          <w:rFonts w:hint="eastAsia"/>
        </w:rPr>
      </w:pPr>
      <w:r>
        <w:rPr>
          <w:rFonts w:hint="eastAsia"/>
        </w:rPr>
        <w:t xml:space="preserve">- **Translation ability**: The "Hardison </w:t>
      </w:r>
      <w:r>
        <w:rPr>
          <w:rFonts w:hint="eastAsia"/>
        </w:rPr>
        <w:t>→</w:t>
      </w:r>
      <w:r>
        <w:rPr>
          <w:rFonts w:hint="eastAsia"/>
        </w:rPr>
        <w:t xml:space="preserve"> Nate" skill is the core product differentiator. Most fintech founders can't explain their own products to non-experts</w:t>
      </w:r>
    </w:p>
    <w:p w14:paraId="7A918839" w14:textId="77777777" w:rsidR="00CB61F3" w:rsidRDefault="00CB61F3" w:rsidP="00CB61F3">
      <w:r>
        <w:t>- **Ethical compass**: The "repair, not revenge" mindset and regulatory transparency obsession are rare and valuable</w:t>
      </w:r>
    </w:p>
    <w:p w14:paraId="3C23E5B9" w14:textId="77777777" w:rsidR="00CB61F3" w:rsidRDefault="00CB61F3" w:rsidP="00CB61F3">
      <w:r>
        <w:t>- **Systems thinking**: The interlocking architecture (FPS/EPS/WPS, trust structures, councils) isn't amateur hour—it's sophisticated</w:t>
      </w:r>
    </w:p>
    <w:p w14:paraId="4830BD27" w14:textId="77777777" w:rsidR="00CB61F3" w:rsidRDefault="00CB61F3" w:rsidP="00CB61F3"/>
    <w:p w14:paraId="10D55DEF" w14:textId="77777777" w:rsidR="00CB61F3" w:rsidRDefault="00CB61F3" w:rsidP="00CB61F3">
      <w:r>
        <w:t>**</w:t>
      </w:r>
      <w:proofErr w:type="gramStart"/>
      <w:r>
        <w:t>Gaps:*</w:t>
      </w:r>
      <w:proofErr w:type="gramEnd"/>
      <w:r>
        <w:t>*</w:t>
      </w:r>
    </w:p>
    <w:p w14:paraId="6481485A" w14:textId="77777777" w:rsidR="00CB61F3" w:rsidRDefault="00CB61F3" w:rsidP="00CB61F3">
      <w:r>
        <w:t>- **Capital access**: "Under-earning compared to potential" + past bankruptcy means limited personal runway and potential difficulty raising institutional capital</w:t>
      </w:r>
    </w:p>
    <w:p w14:paraId="4EC19D2E" w14:textId="77777777" w:rsidR="00CB61F3" w:rsidRDefault="00CB61F3" w:rsidP="00CB61F3">
      <w:r>
        <w:t>- **Operational scaling**: Accountant/minister background suggests deep expertise but unclear if he's scaled teams, managed P&amp;Ls, or navigated hypergrowth</w:t>
      </w:r>
    </w:p>
    <w:p w14:paraId="74B7CA8B" w14:textId="77777777" w:rsidR="00CB61F3" w:rsidRDefault="00CB61F3" w:rsidP="00CB61F3">
      <w:r>
        <w:t>- **Network**: Being "in the engine room" while others are "famous" suggests limited access to institutional decision-makers, which is critical for Crown/institutional partnerships</w:t>
      </w:r>
    </w:p>
    <w:p w14:paraId="49E238B9" w14:textId="77777777" w:rsidR="00CB61F3" w:rsidRDefault="00CB61F3" w:rsidP="00CB61F3">
      <w:r>
        <w:t xml:space="preserve">- **Imposter syndrome**: The oscillation between "who am I to build </w:t>
      </w:r>
      <w:proofErr w:type="gramStart"/>
      <w:r>
        <w:t>this</w:t>
      </w:r>
      <w:proofErr w:type="gramEnd"/>
      <w:r>
        <w:t>?" and "this won't leave me alone" is honest but could create decision paralysis at critical junctures</w:t>
      </w:r>
    </w:p>
    <w:p w14:paraId="06A6DF5C" w14:textId="77777777" w:rsidR="00CB61F3" w:rsidRDefault="00CB61F3" w:rsidP="00CB61F3"/>
    <w:p w14:paraId="4AD39135" w14:textId="77777777" w:rsidR="00CB61F3" w:rsidRDefault="00CB61F3" w:rsidP="00CB61F3">
      <w:r>
        <w:t>---</w:t>
      </w:r>
    </w:p>
    <w:p w14:paraId="31766E5A" w14:textId="77777777" w:rsidR="00CB61F3" w:rsidRDefault="00CB61F3" w:rsidP="00CB61F3"/>
    <w:p w14:paraId="27745334" w14:textId="77777777" w:rsidR="00CB61F3" w:rsidRDefault="00CB61F3" w:rsidP="00CB61F3">
      <w:r>
        <w:lastRenderedPageBreak/>
        <w:t>### Risks That Are AMPLIFIED by Founder Context</w:t>
      </w:r>
    </w:p>
    <w:p w14:paraId="34A8C9EF" w14:textId="77777777" w:rsidR="00CB61F3" w:rsidRDefault="00CB61F3" w:rsidP="00CB61F3"/>
    <w:p w14:paraId="4A5799B5" w14:textId="77777777" w:rsidR="00CB61F3" w:rsidRDefault="00CB61F3" w:rsidP="00CB61F3">
      <w:pPr>
        <w:rPr>
          <w:rFonts w:hint="eastAsia"/>
        </w:rPr>
      </w:pPr>
      <w:r>
        <w:rPr>
          <w:rFonts w:hint="eastAsia"/>
        </w:rPr>
        <w:t xml:space="preserve">**A. Capital Intensity </w:t>
      </w:r>
      <w:r>
        <w:rPr>
          <w:rFonts w:hint="eastAsia"/>
        </w:rPr>
        <w:t>→</w:t>
      </w:r>
      <w:r>
        <w:rPr>
          <w:rFonts w:hint="eastAsia"/>
        </w:rPr>
        <w:t xml:space="preserve"> Heightened Concern**</w:t>
      </w:r>
    </w:p>
    <w:p w14:paraId="1DB0A453" w14:textId="77777777" w:rsidR="00CB61F3" w:rsidRDefault="00CB61F3" w:rsidP="00CB61F3"/>
    <w:p w14:paraId="1C9CC963" w14:textId="77777777" w:rsidR="00CB61F3" w:rsidRDefault="00CB61F3" w:rsidP="00CB61F3">
      <w:r>
        <w:t>*Original concern*: No path to profitability or capital plan.</w:t>
      </w:r>
    </w:p>
    <w:p w14:paraId="45E6AE83" w14:textId="77777777" w:rsidR="00CB61F3" w:rsidRDefault="00CB61F3" w:rsidP="00CB61F3"/>
    <w:p w14:paraId="3DC19F5F" w14:textId="77777777" w:rsidR="00CB61F3" w:rsidRDefault="00CB61F3" w:rsidP="00CB61F3">
      <w:r>
        <w:t xml:space="preserve">*New assessment*: **This is now the #1 existential </w:t>
      </w:r>
      <w:proofErr w:type="gramStart"/>
      <w:r>
        <w:t>risk.*</w:t>
      </w:r>
      <w:proofErr w:type="gramEnd"/>
      <w:r>
        <w:t>* A founder with:</w:t>
      </w:r>
    </w:p>
    <w:p w14:paraId="480BD9CD" w14:textId="77777777" w:rsidR="00CB61F3" w:rsidRDefault="00CB61F3" w:rsidP="00CB61F3">
      <w:r>
        <w:t>- Past bankruptcy</w:t>
      </w:r>
    </w:p>
    <w:p w14:paraId="09AF6298" w14:textId="77777777" w:rsidR="00CB61F3" w:rsidRDefault="00CB61F3" w:rsidP="00CB61F3">
      <w:r>
        <w:t>- Limited personal capital</w:t>
      </w:r>
    </w:p>
    <w:p w14:paraId="286621E2" w14:textId="77777777" w:rsidR="00CB61F3" w:rsidRDefault="00CB61F3" w:rsidP="00CB61F3">
      <w:r>
        <w:t>- Under-earning history</w:t>
      </w:r>
    </w:p>
    <w:p w14:paraId="712EAB92" w14:textId="77777777" w:rsidR="00CB61F3" w:rsidRDefault="00CB61F3" w:rsidP="00CB61F3">
      <w:r>
        <w:t>- No mention of co-founders or institutional backing</w:t>
      </w:r>
    </w:p>
    <w:p w14:paraId="26790364" w14:textId="77777777" w:rsidR="00CB61F3" w:rsidRDefault="00CB61F3" w:rsidP="00CB61F3"/>
    <w:p w14:paraId="0B83D6D8" w14:textId="77777777" w:rsidR="00CB61F3" w:rsidRDefault="00CB61F3" w:rsidP="00CB61F3">
      <w:r>
        <w:t>...attempting to build a capital-intensive, multi-year platform in regulated financial services faces a **brutal funding gauntlet**.</w:t>
      </w:r>
    </w:p>
    <w:p w14:paraId="5BD5C2D5" w14:textId="77777777" w:rsidR="00CB61F3" w:rsidRDefault="00CB61F3" w:rsidP="00CB61F3"/>
    <w:p w14:paraId="32A03F38" w14:textId="77777777" w:rsidR="00CB61F3" w:rsidRDefault="00CB61F3" w:rsidP="00CB61F3">
      <w:r>
        <w:t xml:space="preserve">**Why </w:t>
      </w:r>
      <w:proofErr w:type="gramStart"/>
      <w:r>
        <w:t>this is</w:t>
      </w:r>
      <w:proofErr w:type="gramEnd"/>
      <w:r>
        <w:t xml:space="preserve"> </w:t>
      </w:r>
      <w:proofErr w:type="gramStart"/>
      <w:r>
        <w:t>critical:*</w:t>
      </w:r>
      <w:proofErr w:type="gramEnd"/>
      <w:r>
        <w:t>*</w:t>
      </w:r>
    </w:p>
    <w:p w14:paraId="48A61904" w14:textId="77777777" w:rsidR="00CB61F3" w:rsidRDefault="00CB61F3" w:rsidP="00CB61F3">
      <w:r>
        <w:t>- Institutional VCs will struggle with: (a) solo founder, (b) complex regulatory story, (c) long time-to-revenue, (d) founder's financial history</w:t>
      </w:r>
    </w:p>
    <w:p w14:paraId="271A87D8" w14:textId="77777777" w:rsidR="00CB61F3" w:rsidRDefault="00CB61F3" w:rsidP="00CB61F3">
      <w:r>
        <w:t>- Friends/family capital likely limited given "under-earning" context</w:t>
      </w:r>
    </w:p>
    <w:p w14:paraId="3FDA37B2" w14:textId="77777777" w:rsidR="00CB61F3" w:rsidRDefault="00CB61F3" w:rsidP="00CB61F3">
      <w:r>
        <w:t>- Bootstrapping is nearly impossible for BaaS integrations, compliance infrastructure, and trust administration</w:t>
      </w:r>
    </w:p>
    <w:p w14:paraId="3197736B" w14:textId="77777777" w:rsidR="00CB61F3" w:rsidRDefault="00CB61F3" w:rsidP="00CB61F3">
      <w:r>
        <w:t>- The mission-driven focus may make founder resistant to dilutive terms or pivots that compromise vision</w:t>
      </w:r>
    </w:p>
    <w:p w14:paraId="1A339BDA" w14:textId="77777777" w:rsidR="00CB61F3" w:rsidRDefault="00CB61F3" w:rsidP="00CB61F3"/>
    <w:p w14:paraId="48EEB4B7" w14:textId="77777777" w:rsidR="00CB61F3" w:rsidRDefault="00CB61F3" w:rsidP="00CB61F3">
      <w:r>
        <w:t xml:space="preserve">**This is not a judgment of capability—it's a structural reality of how capital </w:t>
      </w:r>
      <w:proofErr w:type="gramStart"/>
      <w:r>
        <w:t>flows.*</w:t>
      </w:r>
      <w:proofErr w:type="gramEnd"/>
      <w:r>
        <w:t>*</w:t>
      </w:r>
    </w:p>
    <w:p w14:paraId="0897A501" w14:textId="77777777" w:rsidR="00CB61F3" w:rsidRDefault="00CB61F3" w:rsidP="00CB61F3"/>
    <w:p w14:paraId="3CA1C6A5" w14:textId="77777777" w:rsidR="00CB61F3" w:rsidRDefault="00CB61F3" w:rsidP="00CB61F3">
      <w:r>
        <w:t>---</w:t>
      </w:r>
    </w:p>
    <w:p w14:paraId="254E7306" w14:textId="77777777" w:rsidR="00CB61F3" w:rsidRDefault="00CB61F3" w:rsidP="00CB61F3"/>
    <w:p w14:paraId="4D9F60CE" w14:textId="77777777" w:rsidR="00CB61F3" w:rsidRDefault="00CB61F3" w:rsidP="00CB61F3">
      <w:pPr>
        <w:rPr>
          <w:rFonts w:hint="eastAsia"/>
        </w:rPr>
      </w:pPr>
      <w:r>
        <w:rPr>
          <w:rFonts w:hint="eastAsia"/>
        </w:rPr>
        <w:lastRenderedPageBreak/>
        <w:t xml:space="preserve">**B. Founder Concentration Risk </w:t>
      </w:r>
      <w:r>
        <w:rPr>
          <w:rFonts w:hint="eastAsia"/>
        </w:rPr>
        <w:t>→</w:t>
      </w:r>
      <w:r>
        <w:rPr>
          <w:rFonts w:hint="eastAsia"/>
        </w:rPr>
        <w:t xml:space="preserve"> Critical New Risk**</w:t>
      </w:r>
    </w:p>
    <w:p w14:paraId="76519E71" w14:textId="77777777" w:rsidR="00CB61F3" w:rsidRDefault="00CB61F3" w:rsidP="00CB61F3"/>
    <w:p w14:paraId="34384C90" w14:textId="77777777" w:rsidR="00CB61F3" w:rsidRDefault="00CB61F3" w:rsidP="00CB61F3">
      <w:r>
        <w:t>*Original concern*: Founder/family concentration in governance.</w:t>
      </w:r>
    </w:p>
    <w:p w14:paraId="6EDDFF5C" w14:textId="77777777" w:rsidR="00CB61F3" w:rsidRDefault="00CB61F3" w:rsidP="00CB61F3"/>
    <w:p w14:paraId="559A5E76" w14:textId="77777777" w:rsidR="00CB61F3" w:rsidRDefault="00CB61F3" w:rsidP="00CB61F3">
      <w:r>
        <w:t xml:space="preserve">*New assessment*: **Solo founder with deep domain expertise but limited operational scaling experience + no mentioned co-founders = high bus </w:t>
      </w:r>
      <w:proofErr w:type="gramStart"/>
      <w:r>
        <w:t>factor.*</w:t>
      </w:r>
      <w:proofErr w:type="gramEnd"/>
      <w:r>
        <w:t>*</w:t>
      </w:r>
    </w:p>
    <w:p w14:paraId="1E26C064" w14:textId="77777777" w:rsidR="00CB61F3" w:rsidRDefault="00CB61F3" w:rsidP="00CB61F3"/>
    <w:p w14:paraId="4FAF88E7" w14:textId="77777777" w:rsidR="00CB61F3" w:rsidRDefault="00CB61F3" w:rsidP="00CB61F3">
      <w:r>
        <w:t xml:space="preserve">**Specific </w:t>
      </w:r>
      <w:proofErr w:type="gramStart"/>
      <w:r>
        <w:t>concerns:*</w:t>
      </w:r>
      <w:proofErr w:type="gramEnd"/>
      <w:r>
        <w:t>*</w:t>
      </w:r>
    </w:p>
    <w:p w14:paraId="1C23F830" w14:textId="77777777" w:rsidR="00CB61F3" w:rsidRDefault="00CB61F3" w:rsidP="00CB61F3">
      <w:r>
        <w:t>- **Single point of failure**: If founder becomes incapacitated, who carries the vision? The architecture is complex enough that handoff would be difficult</w:t>
      </w:r>
    </w:p>
    <w:p w14:paraId="2AF4FCFD" w14:textId="77777777" w:rsidR="00CB61F3" w:rsidRDefault="00CB61F3" w:rsidP="00CB61F3">
      <w:r>
        <w:t>- **Decision bottleneck**: The "meticulous, stubbornly ethical" profile suggests potential for analysis paralysis or difficulty delegating</w:t>
      </w:r>
    </w:p>
    <w:p w14:paraId="139A4E8E" w14:textId="77777777" w:rsidR="00CB61F3" w:rsidRDefault="00CB61F3" w:rsidP="00CB61F3">
      <w:r>
        <w:t>- **Isolation risk**: "In the engine room" while others are "famous" suggests potential lack of peer network for sanity checks, pattern matching, or emotional support during hard pivots</w:t>
      </w:r>
    </w:p>
    <w:p w14:paraId="21C44C7E" w14:textId="77777777" w:rsidR="00CB61F3" w:rsidRDefault="00CB61F3" w:rsidP="00CB61F3"/>
    <w:p w14:paraId="02B74C61" w14:textId="77777777" w:rsidR="00CB61F3" w:rsidRDefault="00CB61F3" w:rsidP="00CB61F3">
      <w:r>
        <w:t xml:space="preserve">**What's </w:t>
      </w:r>
      <w:proofErr w:type="gramStart"/>
      <w:r>
        <w:t>needed:*</w:t>
      </w:r>
      <w:proofErr w:type="gramEnd"/>
      <w:r>
        <w:t>*</w:t>
      </w:r>
    </w:p>
    <w:p w14:paraId="4CF9C71B" w14:textId="77777777" w:rsidR="00CB61F3" w:rsidRDefault="00CB61F3" w:rsidP="00CB61F3">
      <w:r>
        <w:t>- Co-founder(s) with complementary skills: operational scaling, capital markets, institutional sales</w:t>
      </w:r>
    </w:p>
    <w:p w14:paraId="2558348C" w14:textId="77777777" w:rsidR="00CB61F3" w:rsidRDefault="00CB61F3" w:rsidP="00CB61F3">
      <w:r>
        <w:t>- Advisory board with "been there, done that" operators who can provide pattern recognition</w:t>
      </w:r>
    </w:p>
    <w:p w14:paraId="43E4B241" w14:textId="77777777" w:rsidR="00CB61F3" w:rsidRDefault="00CB61F3" w:rsidP="00CB61F3">
      <w:r>
        <w:t>- Explicit succession planning even at early stage</w:t>
      </w:r>
    </w:p>
    <w:p w14:paraId="379747D2" w14:textId="77777777" w:rsidR="00CB61F3" w:rsidRDefault="00CB61F3" w:rsidP="00CB61F3"/>
    <w:p w14:paraId="41AB25D2" w14:textId="77777777" w:rsidR="00CB61F3" w:rsidRDefault="00CB61F3" w:rsidP="00CB61F3">
      <w:r>
        <w:t>---</w:t>
      </w:r>
    </w:p>
    <w:p w14:paraId="5DD6BDA8" w14:textId="77777777" w:rsidR="00CB61F3" w:rsidRDefault="00CB61F3" w:rsidP="00CB61F3"/>
    <w:p w14:paraId="1236C41B" w14:textId="77777777" w:rsidR="00CB61F3" w:rsidRDefault="00CB61F3" w:rsidP="00CB61F3">
      <w:pPr>
        <w:rPr>
          <w:rFonts w:hint="eastAsia"/>
        </w:rPr>
      </w:pPr>
      <w:r>
        <w:rPr>
          <w:rFonts w:hint="eastAsia"/>
        </w:rPr>
        <w:t xml:space="preserve">**C. Mission-Driven Blind Spots </w:t>
      </w:r>
      <w:r>
        <w:rPr>
          <w:rFonts w:hint="eastAsia"/>
        </w:rPr>
        <w:t>→</w:t>
      </w:r>
      <w:r>
        <w:rPr>
          <w:rFonts w:hint="eastAsia"/>
        </w:rPr>
        <w:t xml:space="preserve"> New Risk Category**</w:t>
      </w:r>
    </w:p>
    <w:p w14:paraId="5A0DECC4" w14:textId="77777777" w:rsidR="00CB61F3" w:rsidRDefault="00CB61F3" w:rsidP="00CB61F3"/>
    <w:p w14:paraId="6340F471" w14:textId="77777777" w:rsidR="00CB61F3" w:rsidRDefault="00CB61F3" w:rsidP="00CB61F3">
      <w:r>
        <w:t>*Original concern*: Not identified in blind review.</w:t>
      </w:r>
    </w:p>
    <w:p w14:paraId="4DEE79B4" w14:textId="77777777" w:rsidR="00CB61F3" w:rsidRDefault="00CB61F3" w:rsidP="00CB61F3"/>
    <w:p w14:paraId="50BFC262" w14:textId="77777777" w:rsidR="00CB61F3" w:rsidRDefault="00CB61F3" w:rsidP="00CB61F3">
      <w:r>
        <w:lastRenderedPageBreak/>
        <w:t xml:space="preserve">*New assessment*: **The founder's ethical commitments and lived experience create predictable blind spots that could impair commercial </w:t>
      </w:r>
      <w:proofErr w:type="gramStart"/>
      <w:r>
        <w:t>success.*</w:t>
      </w:r>
      <w:proofErr w:type="gramEnd"/>
      <w:r>
        <w:t>*</w:t>
      </w:r>
    </w:p>
    <w:p w14:paraId="67911B31" w14:textId="77777777" w:rsidR="00CB61F3" w:rsidRDefault="00CB61F3" w:rsidP="00CB61F3"/>
    <w:p w14:paraId="44CD0EBA" w14:textId="77777777" w:rsidR="00CB61F3" w:rsidRDefault="00CB61F3" w:rsidP="00CB61F3">
      <w:r>
        <w:t xml:space="preserve">**Specific blind </w:t>
      </w:r>
      <w:proofErr w:type="gramStart"/>
      <w:r>
        <w:t>spots:*</w:t>
      </w:r>
      <w:proofErr w:type="gramEnd"/>
      <w:r>
        <w:t>*</w:t>
      </w:r>
    </w:p>
    <w:p w14:paraId="09BACCF1" w14:textId="77777777" w:rsidR="00CB61F3" w:rsidRDefault="00CB61F3" w:rsidP="00CB61F3"/>
    <w:p w14:paraId="5E54E515" w14:textId="77777777" w:rsidR="00CB61F3" w:rsidRDefault="00CB61F3" w:rsidP="00CB61F3">
      <w:r>
        <w:t xml:space="preserve">1. **Underpricing risk**: The "fair access" and "repair" mindset may lead to pricing below market-clearing rates, especially for Edge/Renaissance tiers. Empathy for customers' financial stress could prevent charging what the service is </w:t>
      </w:r>
      <w:proofErr w:type="gramStart"/>
      <w:r>
        <w:t>actually worth</w:t>
      </w:r>
      <w:proofErr w:type="gramEnd"/>
      <w:r>
        <w:t>.</w:t>
      </w:r>
    </w:p>
    <w:p w14:paraId="79E544EC" w14:textId="77777777" w:rsidR="00CB61F3" w:rsidRDefault="00CB61F3" w:rsidP="00CB61F3"/>
    <w:p w14:paraId="6B91F9F5" w14:textId="77777777" w:rsidR="00CB61F3" w:rsidRDefault="00CB61F3" w:rsidP="00CB61F3">
      <w:r>
        <w:t>2. **Partner selection bias**: The desire to serve stigmatized verticals may lead to partnerships with institutions that share the mission but lack operational excellence or financial stability.</w:t>
      </w:r>
    </w:p>
    <w:p w14:paraId="5A2F1F51" w14:textId="77777777" w:rsidR="00CB61F3" w:rsidRDefault="00CB61F3" w:rsidP="00CB61F3"/>
    <w:p w14:paraId="5CD1553E" w14:textId="77777777" w:rsidR="00CB61F3" w:rsidRDefault="00CB61F3" w:rsidP="00CB61F3">
      <w:r>
        <w:t>3. **Perfectionism paralysis**: The "world-class systems, human language" standard + "meticulous" temperament could delay launches waiting for perfection when "good enough to learn" would be better.</w:t>
      </w:r>
    </w:p>
    <w:p w14:paraId="65C01E29" w14:textId="77777777" w:rsidR="00CB61F3" w:rsidRDefault="00CB61F3" w:rsidP="00CB61F3"/>
    <w:p w14:paraId="165207A7" w14:textId="77777777" w:rsidR="00CB61F3" w:rsidRDefault="00CB61F3" w:rsidP="00CB61F3">
      <w:r>
        <w:t>4. **Difficulty with hard pivots**: If market feedback suggests the interpretive banking model isn't resonating, will the founder be able to pivot away from the core vision? The "this thing won't leave me alone, it feels given" language suggests potential rigidity.</w:t>
      </w:r>
    </w:p>
    <w:p w14:paraId="63FC55B3" w14:textId="77777777" w:rsidR="00CB61F3" w:rsidRDefault="00CB61F3" w:rsidP="00CB61F3"/>
    <w:p w14:paraId="6270B188" w14:textId="77777777" w:rsidR="00CB61F3" w:rsidRDefault="00CB61F3" w:rsidP="00CB61F3">
      <w:r>
        <w:t>5. **Exploitation vulnerability**: The "imposter syndrome" + desire for validation could make founder vulnerable to:</w:t>
      </w:r>
    </w:p>
    <w:p w14:paraId="185791C4" w14:textId="77777777" w:rsidR="00CB61F3" w:rsidRDefault="00CB61F3" w:rsidP="00CB61F3">
      <w:r>
        <w:t xml:space="preserve">   - Predatory term sheets from investors</w:t>
      </w:r>
    </w:p>
    <w:p w14:paraId="727FBA22" w14:textId="77777777" w:rsidR="00CB61F3" w:rsidRDefault="00CB61F3" w:rsidP="00CB61F3">
      <w:r>
        <w:t xml:space="preserve">   - Partnerships that extract value without reciprocating</w:t>
      </w:r>
    </w:p>
    <w:p w14:paraId="29149174" w14:textId="77777777" w:rsidR="00CB61F3" w:rsidRDefault="00CB61F3" w:rsidP="00CB61F3">
      <w:r>
        <w:t xml:space="preserve">   - Advisors who take equity for "credibility" without delivering results</w:t>
      </w:r>
    </w:p>
    <w:p w14:paraId="151CE696" w14:textId="77777777" w:rsidR="00CB61F3" w:rsidRDefault="00CB61F3" w:rsidP="00CB61F3"/>
    <w:p w14:paraId="10C6BAFF" w14:textId="77777777" w:rsidR="00CB61F3" w:rsidRDefault="00CB61F3" w:rsidP="00CB61F3">
      <w:r>
        <w:t>---</w:t>
      </w:r>
    </w:p>
    <w:p w14:paraId="33008C73" w14:textId="77777777" w:rsidR="00CB61F3" w:rsidRDefault="00CB61F3" w:rsidP="00CB61F3"/>
    <w:p w14:paraId="3718DA04" w14:textId="77777777" w:rsidR="00CB61F3" w:rsidRDefault="00CB61F3" w:rsidP="00CB61F3">
      <w:r>
        <w:t>### New Risks Introduced by Founder Context</w:t>
      </w:r>
    </w:p>
    <w:p w14:paraId="4F7094CF" w14:textId="77777777" w:rsidR="00CB61F3" w:rsidRDefault="00CB61F3" w:rsidP="00CB61F3"/>
    <w:p w14:paraId="2D099C5F" w14:textId="77777777" w:rsidR="00CB61F3" w:rsidRDefault="00CB61F3" w:rsidP="00CB61F3">
      <w:r>
        <w:t>**D. Identity and Representation Burden**</w:t>
      </w:r>
    </w:p>
    <w:p w14:paraId="64C0B3D0" w14:textId="77777777" w:rsidR="00CB61F3" w:rsidRDefault="00CB61F3" w:rsidP="00CB61F3"/>
    <w:p w14:paraId="4FBF2175" w14:textId="77777777" w:rsidR="00CB61F3" w:rsidRDefault="00CB61F3" w:rsidP="00CB61F3">
      <w:r>
        <w:t xml:space="preserve">*Not identified in blind </w:t>
      </w:r>
      <w:proofErr w:type="gramStart"/>
      <w:r>
        <w:t>review.*</w:t>
      </w:r>
      <w:proofErr w:type="gramEnd"/>
    </w:p>
    <w:p w14:paraId="727358BF" w14:textId="77777777" w:rsidR="00CB61F3" w:rsidRDefault="00CB61F3" w:rsidP="00CB61F3"/>
    <w:p w14:paraId="4E209005" w14:textId="77777777" w:rsidR="00CB61F3" w:rsidRDefault="00CB61F3" w:rsidP="00CB61F3">
      <w:r>
        <w:t xml:space="preserve">*New assessment*: **The founder carries a </w:t>
      </w:r>
      <w:proofErr w:type="gramStart"/>
      <w:r>
        <w:t>representation burden</w:t>
      </w:r>
      <w:proofErr w:type="gramEnd"/>
      <w:r>
        <w:t xml:space="preserve"> that will affect every </w:t>
      </w:r>
      <w:proofErr w:type="gramStart"/>
      <w:r>
        <w:t>interaction.*</w:t>
      </w:r>
      <w:proofErr w:type="gramEnd"/>
      <w:r>
        <w:t>*</w:t>
      </w:r>
    </w:p>
    <w:p w14:paraId="5241FABD" w14:textId="77777777" w:rsidR="00CB61F3" w:rsidRDefault="00CB61F3" w:rsidP="00CB61F3"/>
    <w:p w14:paraId="483D0637" w14:textId="77777777" w:rsidR="00CB61F3" w:rsidRDefault="00CB61F3" w:rsidP="00CB61F3">
      <w:r>
        <w:t>**</w:t>
      </w:r>
      <w:proofErr w:type="gramStart"/>
      <w:r>
        <w:t>Reality:*</w:t>
      </w:r>
      <w:proofErr w:type="gramEnd"/>
      <w:r>
        <w:t>*</w:t>
      </w:r>
    </w:p>
    <w:p w14:paraId="682458D9" w14:textId="77777777" w:rsidR="00CB61F3" w:rsidRDefault="00CB61F3" w:rsidP="00CB61F3">
      <w:r>
        <w:t>- A 46-year-old Black founder in fintech, especially one building for underserved communities, will face:</w:t>
      </w:r>
    </w:p>
    <w:p w14:paraId="55717A1C" w14:textId="77777777" w:rsidR="00CB61F3" w:rsidRDefault="00CB61F3" w:rsidP="00CB61F3">
      <w:r>
        <w:t xml:space="preserve">  - Extra scrutiny from regulators (the "how Black innovation + finance can be misread" awareness is earned, not paranoid)</w:t>
      </w:r>
    </w:p>
    <w:p w14:paraId="7D6678FB" w14:textId="77777777" w:rsidR="00CB61F3" w:rsidRDefault="00CB61F3" w:rsidP="00CB61F3">
      <w:r>
        <w:t xml:space="preserve">  - Tokenization pressure ("tell your story</w:t>
      </w:r>
      <w:proofErr w:type="gramStart"/>
      <w:r>
        <w:t>" for</w:t>
      </w:r>
      <w:proofErr w:type="gramEnd"/>
      <w:r>
        <w:t xml:space="preserve"> DEI optics without commensurate capital/support)</w:t>
      </w:r>
    </w:p>
    <w:p w14:paraId="5F3C3C34" w14:textId="77777777" w:rsidR="00CB61F3" w:rsidRDefault="00CB61F3" w:rsidP="00CB61F3">
      <w:r>
        <w:t xml:space="preserve">  - Pattern-matching bias from investors ("doesn't fit the Stanford/YC/ex-Goldman profile")</w:t>
      </w:r>
    </w:p>
    <w:p w14:paraId="24DE7D05" w14:textId="77777777" w:rsidR="00CB61F3" w:rsidRDefault="00CB61F3" w:rsidP="00CB61F3">
      <w:r>
        <w:t xml:space="preserve">  - Emotional labor of constantly proving legitimacy</w:t>
      </w:r>
    </w:p>
    <w:p w14:paraId="066EF266" w14:textId="77777777" w:rsidR="00CB61F3" w:rsidRDefault="00CB61F3" w:rsidP="00CB61F3"/>
    <w:p w14:paraId="6955F4C4" w14:textId="77777777" w:rsidR="00CB61F3" w:rsidRDefault="00CB61F3" w:rsidP="00CB61F3">
      <w:r>
        <w:t xml:space="preserve">**This isn't fair. But it's real, and it will tax bandwidth and capital </w:t>
      </w:r>
      <w:proofErr w:type="gramStart"/>
      <w:r>
        <w:t>runway.*</w:t>
      </w:r>
      <w:proofErr w:type="gramEnd"/>
      <w:r>
        <w:t>*</w:t>
      </w:r>
    </w:p>
    <w:p w14:paraId="219BE882" w14:textId="77777777" w:rsidR="00CB61F3" w:rsidRDefault="00CB61F3" w:rsidP="00CB61F3"/>
    <w:p w14:paraId="75338CE1" w14:textId="77777777" w:rsidR="00CB61F3" w:rsidRDefault="00CB61F3" w:rsidP="00CB61F3">
      <w:r>
        <w:t xml:space="preserve">**Mitigation </w:t>
      </w:r>
      <w:proofErr w:type="gramStart"/>
      <w:r>
        <w:t>strategies:*</w:t>
      </w:r>
      <w:proofErr w:type="gramEnd"/>
      <w:r>
        <w:t>*</w:t>
      </w:r>
    </w:p>
    <w:p w14:paraId="55B082C8" w14:textId="77777777" w:rsidR="00CB61F3" w:rsidRDefault="00CB61F3" w:rsidP="00CB61F3">
      <w:r>
        <w:t>- Assemble advisory board with institutional credibility (former regulators, bank executives, family office operators) to provide "borrowed credibility"</w:t>
      </w:r>
    </w:p>
    <w:p w14:paraId="6F9613FC" w14:textId="77777777" w:rsidR="00CB61F3" w:rsidRDefault="00CB61F3" w:rsidP="00CB61F3">
      <w:r>
        <w:t>- Over-document everything (which founder is already doing) to create paper trail</w:t>
      </w:r>
    </w:p>
    <w:p w14:paraId="6B89A8E0" w14:textId="77777777" w:rsidR="00CB61F3" w:rsidRDefault="00CB61F3" w:rsidP="00CB61F3">
      <w:r>
        <w:t xml:space="preserve">- Consider strategic co-founder who fits traditional </w:t>
      </w:r>
      <w:proofErr w:type="gramStart"/>
      <w:r>
        <w:t>pattern</w:t>
      </w:r>
      <w:proofErr w:type="gramEnd"/>
      <w:r>
        <w:t xml:space="preserve"> (not to hide founder, but to reduce friction)</w:t>
      </w:r>
    </w:p>
    <w:p w14:paraId="1B207CCF" w14:textId="77777777" w:rsidR="00CB61F3" w:rsidRDefault="00CB61F3" w:rsidP="00CB61F3">
      <w:r>
        <w:t>- Build relationships with mission-aligned institutional investors (impact funds, CDFIs, foundations) who understand the representation tax</w:t>
      </w:r>
    </w:p>
    <w:p w14:paraId="4860C62C" w14:textId="77777777" w:rsidR="00CB61F3" w:rsidRDefault="00CB61F3" w:rsidP="00CB61F3"/>
    <w:p w14:paraId="439F6FEF" w14:textId="77777777" w:rsidR="00CB61F3" w:rsidRDefault="00CB61F3" w:rsidP="00CB61F3">
      <w:r>
        <w:lastRenderedPageBreak/>
        <w:t>---</w:t>
      </w:r>
    </w:p>
    <w:p w14:paraId="5695F785" w14:textId="77777777" w:rsidR="00CB61F3" w:rsidRDefault="00CB61F3" w:rsidP="00CB61F3"/>
    <w:p w14:paraId="52457F09" w14:textId="77777777" w:rsidR="00CB61F3" w:rsidRDefault="00CB61F3" w:rsidP="00CB61F3">
      <w:r>
        <w:t>**E. AI Dependency Risk**</w:t>
      </w:r>
    </w:p>
    <w:p w14:paraId="4F274E51" w14:textId="77777777" w:rsidR="00CB61F3" w:rsidRDefault="00CB61F3" w:rsidP="00CB61F3"/>
    <w:p w14:paraId="31F44F4B" w14:textId="77777777" w:rsidR="00CB61F3" w:rsidRDefault="00CB61F3" w:rsidP="00CB61F3">
      <w:r>
        <w:t xml:space="preserve">*Not identified in blind </w:t>
      </w:r>
      <w:proofErr w:type="gramStart"/>
      <w:r>
        <w:t>review.*</w:t>
      </w:r>
      <w:proofErr w:type="gramEnd"/>
    </w:p>
    <w:p w14:paraId="0492D03C" w14:textId="77777777" w:rsidR="00CB61F3" w:rsidRDefault="00CB61F3" w:rsidP="00CB61F3"/>
    <w:p w14:paraId="0F4B3510" w14:textId="77777777" w:rsidR="00CB61F3" w:rsidRDefault="00CB61F3" w:rsidP="00CB61F3">
      <w:r>
        <w:t xml:space="preserve">*New assessment*: **The founder's "AI as collaborator-class" approach is innovative but creates structural </w:t>
      </w:r>
      <w:proofErr w:type="gramStart"/>
      <w:r>
        <w:t>dependency.*</w:t>
      </w:r>
      <w:proofErr w:type="gramEnd"/>
      <w:r>
        <w:t>*</w:t>
      </w:r>
    </w:p>
    <w:p w14:paraId="533F612E" w14:textId="77777777" w:rsidR="00CB61F3" w:rsidRDefault="00CB61F3" w:rsidP="00CB61F3"/>
    <w:p w14:paraId="41800EA8" w14:textId="77777777" w:rsidR="00CB61F3" w:rsidRDefault="00CB61F3" w:rsidP="00CB61F3">
      <w:r>
        <w:t>**</w:t>
      </w:r>
      <w:proofErr w:type="gramStart"/>
      <w:r>
        <w:t>Concerns:*</w:t>
      </w:r>
      <w:proofErr w:type="gramEnd"/>
      <w:r>
        <w:t>*</w:t>
      </w:r>
    </w:p>
    <w:p w14:paraId="68BF20EA" w14:textId="77777777" w:rsidR="00CB61F3" w:rsidRDefault="00CB61F3" w:rsidP="00CB61F3">
      <w:r>
        <w:t>1. **Execution gap**: The desire for AI to "co-own the build" and produce "specs developers can actually build from" suggests potential gap between vision and implementation capability. If AI can't deliver production-ready architecture, who fills the gap?</w:t>
      </w:r>
    </w:p>
    <w:p w14:paraId="075EA1B4" w14:textId="77777777" w:rsidR="00CB61F3" w:rsidRDefault="00CB61F3" w:rsidP="00CB61F3"/>
    <w:p w14:paraId="546E310F" w14:textId="77777777" w:rsidR="00CB61F3" w:rsidRDefault="00CB61F3" w:rsidP="00CB61F3">
      <w:r>
        <w:t xml:space="preserve">2. **Validation risk**: The "persistent environment" and "AI council" model is unproven at scale. What happens when AI recommendations conflict? How are decisions </w:t>
      </w:r>
      <w:proofErr w:type="gramStart"/>
      <w:r>
        <w:t>adjudicated</w:t>
      </w:r>
      <w:proofErr w:type="gramEnd"/>
      <w:r>
        <w:t>?</w:t>
      </w:r>
    </w:p>
    <w:p w14:paraId="225CEEE8" w14:textId="77777777" w:rsidR="00CB61F3" w:rsidRDefault="00CB61F3" w:rsidP="00CB61F3"/>
    <w:p w14:paraId="624607AE" w14:textId="77777777" w:rsidR="00CB61F3" w:rsidRDefault="00CB61F3" w:rsidP="00CB61F3">
      <w:r>
        <w:t>3. **Investor perception**: The heavy reliance on AI collaboration may be seen as:</w:t>
      </w:r>
    </w:p>
    <w:p w14:paraId="33A19067" w14:textId="77777777" w:rsidR="00CB61F3" w:rsidRDefault="00CB61F3" w:rsidP="00CB61F3">
      <w:r>
        <w:t xml:space="preserve">   - Innovative (positive signal)</w:t>
      </w:r>
    </w:p>
    <w:p w14:paraId="582D925D" w14:textId="77777777" w:rsidR="00CB61F3" w:rsidRDefault="00CB61F3" w:rsidP="00CB61F3">
      <w:r>
        <w:t xml:space="preserve">   - Concerning (does founder have technical team to execute?)</w:t>
      </w:r>
    </w:p>
    <w:p w14:paraId="6754D68B" w14:textId="77777777" w:rsidR="00CB61F3" w:rsidRDefault="00CB61F3" w:rsidP="00CB61F3">
      <w:r>
        <w:t xml:space="preserve">   - Unclear (is this a product feature or a crutch?)</w:t>
      </w:r>
    </w:p>
    <w:p w14:paraId="3CB78DC1" w14:textId="77777777" w:rsidR="00CB61F3" w:rsidRDefault="00CB61F3" w:rsidP="00CB61F3"/>
    <w:p w14:paraId="68C5F73C" w14:textId="77777777" w:rsidR="00CB61F3" w:rsidRDefault="00CB61F3" w:rsidP="00CB61F3">
      <w:r>
        <w:t xml:space="preserve">**This isn't a fatal flaw—it's a novel approach that needs clear articulation to external </w:t>
      </w:r>
      <w:proofErr w:type="gramStart"/>
      <w:r>
        <w:t>stakeholders.*</w:t>
      </w:r>
      <w:proofErr w:type="gramEnd"/>
      <w:r>
        <w:t>*</w:t>
      </w:r>
    </w:p>
    <w:p w14:paraId="0DAA95A3" w14:textId="77777777" w:rsidR="00CB61F3" w:rsidRDefault="00CB61F3" w:rsidP="00CB61F3"/>
    <w:p w14:paraId="643B43B6" w14:textId="77777777" w:rsidR="00CB61F3" w:rsidRDefault="00CB61F3" w:rsidP="00CB61F3">
      <w:r>
        <w:t>---</w:t>
      </w:r>
    </w:p>
    <w:p w14:paraId="50A1917B" w14:textId="77777777" w:rsidR="00CB61F3" w:rsidRDefault="00CB61F3" w:rsidP="00CB61F3"/>
    <w:p w14:paraId="5BE73C2C" w14:textId="77777777" w:rsidR="00E64C5E" w:rsidRDefault="00E64C5E" w:rsidP="00CB61F3"/>
    <w:p w14:paraId="6156F8E5" w14:textId="67A91067" w:rsidR="00CB61F3" w:rsidRDefault="00CB61F3" w:rsidP="00CB61F3">
      <w:r>
        <w:lastRenderedPageBreak/>
        <w:t>## 2. Revised Strategic Recommendations</w:t>
      </w:r>
    </w:p>
    <w:p w14:paraId="60974188" w14:textId="77777777" w:rsidR="00CB61F3" w:rsidRDefault="00CB61F3" w:rsidP="00CB61F3"/>
    <w:p w14:paraId="25B9DE2B" w14:textId="77777777" w:rsidR="00CB61F3" w:rsidRDefault="00CB61F3" w:rsidP="00CB61F3">
      <w:r>
        <w:t xml:space="preserve">The original recommendation was: **"Narrow to Core + one </w:t>
      </w:r>
      <w:proofErr w:type="gramStart"/>
      <w:r>
        <w:t>Edge vertical</w:t>
      </w:r>
      <w:proofErr w:type="gramEnd"/>
      <w:r>
        <w:t>, defer Crown to Phase 3+."**</w:t>
      </w:r>
    </w:p>
    <w:p w14:paraId="668CD057" w14:textId="77777777" w:rsidR="00CB61F3" w:rsidRDefault="00CB61F3" w:rsidP="00CB61F3"/>
    <w:p w14:paraId="432186B4" w14:textId="77777777" w:rsidR="00CB61F3" w:rsidRDefault="00CB61F3" w:rsidP="00CB61F3">
      <w:r>
        <w:t xml:space="preserve">**With founder context, I'm revising this to a dual-track approach that honors both economic necessity and moral </w:t>
      </w:r>
      <w:proofErr w:type="gramStart"/>
      <w:r>
        <w:t>imperative.*</w:t>
      </w:r>
      <w:proofErr w:type="gramEnd"/>
      <w:r>
        <w:t>*</w:t>
      </w:r>
    </w:p>
    <w:p w14:paraId="78396CD9" w14:textId="77777777" w:rsidR="00CB61F3" w:rsidRDefault="00CB61F3" w:rsidP="00CB61F3"/>
    <w:p w14:paraId="4E11A948" w14:textId="77777777" w:rsidR="00CB61F3" w:rsidRDefault="00CB61F3" w:rsidP="00CB61F3">
      <w:r>
        <w:t>---</w:t>
      </w:r>
    </w:p>
    <w:p w14:paraId="16981117" w14:textId="77777777" w:rsidR="00CB61F3" w:rsidRDefault="00CB61F3" w:rsidP="00CB61F3"/>
    <w:p w14:paraId="62D46257" w14:textId="77777777" w:rsidR="00CB61F3" w:rsidRDefault="00CB61F3" w:rsidP="00CB61F3">
      <w:r>
        <w:t>### Revised Sequencing: The "Proof + Patron" Model</w:t>
      </w:r>
    </w:p>
    <w:p w14:paraId="08CD8C49" w14:textId="77777777" w:rsidR="00CB61F3" w:rsidRDefault="00CB61F3" w:rsidP="00CB61F3"/>
    <w:p w14:paraId="508B767B" w14:textId="77777777" w:rsidR="00CB61F3" w:rsidRDefault="00CB61F3" w:rsidP="00CB61F3">
      <w:r>
        <w:t>**Core Insight**: The founder needs **two parallel validation tracks**:</w:t>
      </w:r>
    </w:p>
    <w:p w14:paraId="114D1BBC" w14:textId="77777777" w:rsidR="00CB61F3" w:rsidRDefault="00CB61F3" w:rsidP="00CB61F3">
      <w:pPr>
        <w:rPr>
          <w:rFonts w:hint="eastAsia"/>
        </w:rPr>
      </w:pPr>
      <w:r>
        <w:rPr>
          <w:rFonts w:hint="eastAsia"/>
        </w:rPr>
        <w:t xml:space="preserve">1. **Market proof** (WayPoint Core) </w:t>
      </w:r>
      <w:r>
        <w:rPr>
          <w:rFonts w:hint="eastAsia"/>
        </w:rPr>
        <w:t>→</w:t>
      </w:r>
      <w:r>
        <w:rPr>
          <w:rFonts w:hint="eastAsia"/>
        </w:rPr>
        <w:t xml:space="preserve"> demonstrates product-market fit, generates revenue, attracts institutional capital</w:t>
      </w:r>
    </w:p>
    <w:p w14:paraId="562DC6F9" w14:textId="77777777" w:rsidR="00CB61F3" w:rsidRDefault="00CB61F3" w:rsidP="00CB61F3">
      <w:pPr>
        <w:rPr>
          <w:rFonts w:hint="eastAsia"/>
        </w:rPr>
      </w:pPr>
      <w:r>
        <w:rPr>
          <w:rFonts w:hint="eastAsia"/>
        </w:rPr>
        <w:t xml:space="preserve">2. **Patron validation** (Eden Crown) </w:t>
      </w:r>
      <w:r>
        <w:rPr>
          <w:rFonts w:hint="eastAsia"/>
        </w:rPr>
        <w:t>→</w:t>
      </w:r>
      <w:r>
        <w:rPr>
          <w:rFonts w:hint="eastAsia"/>
        </w:rPr>
        <w:t xml:space="preserve"> generates immediate cash flow, builds institutional relationships, funds Core development</w:t>
      </w:r>
    </w:p>
    <w:p w14:paraId="353729D5" w14:textId="77777777" w:rsidR="00CB61F3" w:rsidRDefault="00CB61F3" w:rsidP="00CB61F3"/>
    <w:p w14:paraId="204C8F05" w14:textId="77777777" w:rsidR="00CB61F3" w:rsidRDefault="00CB61F3" w:rsidP="00CB61F3">
      <w:r>
        <w:t>**This isn't scope creep—</w:t>
      </w:r>
      <w:proofErr w:type="gramStart"/>
      <w:r>
        <w:t>it's</w:t>
      </w:r>
      <w:proofErr w:type="gramEnd"/>
      <w:r>
        <w:t xml:space="preserve"> strategic pragmatism given the founder's capital constraints and network </w:t>
      </w:r>
      <w:proofErr w:type="gramStart"/>
      <w:r>
        <w:t>gaps.*</w:t>
      </w:r>
      <w:proofErr w:type="gramEnd"/>
      <w:r>
        <w:t>*</w:t>
      </w:r>
    </w:p>
    <w:p w14:paraId="341786F6" w14:textId="77777777" w:rsidR="00CB61F3" w:rsidRDefault="00CB61F3" w:rsidP="00CB61F3"/>
    <w:p w14:paraId="05A16489" w14:textId="77777777" w:rsidR="00CB61F3" w:rsidRDefault="00CB61F3" w:rsidP="00CB61F3">
      <w:r>
        <w:t>---</w:t>
      </w:r>
    </w:p>
    <w:p w14:paraId="1B9A9518" w14:textId="77777777" w:rsidR="00CB61F3" w:rsidRDefault="00CB61F3" w:rsidP="00CB61F3"/>
    <w:p w14:paraId="14566B79" w14:textId="77777777" w:rsidR="00CB61F3" w:rsidRDefault="00CB61F3" w:rsidP="00CB61F3">
      <w:r>
        <w:t>### Phase 0: Foundation (Months 0-6)</w:t>
      </w:r>
    </w:p>
    <w:p w14:paraId="5265CBCF" w14:textId="77777777" w:rsidR="00CB61F3" w:rsidRDefault="00CB61F3" w:rsidP="00CB61F3">
      <w:r>
        <w:t>**Objective**: Establish credibility, build relationships, validate core assumptions</w:t>
      </w:r>
    </w:p>
    <w:p w14:paraId="2648AFA6" w14:textId="77777777" w:rsidR="00CB61F3" w:rsidRDefault="00CB61F3" w:rsidP="00CB61F3"/>
    <w:p w14:paraId="4D8738EA" w14:textId="77777777" w:rsidR="00CB61F3" w:rsidRDefault="00CB61F3" w:rsidP="00CB61F3">
      <w:r>
        <w:t xml:space="preserve">**WayPoint Core </w:t>
      </w:r>
      <w:proofErr w:type="gramStart"/>
      <w:r>
        <w:t>Track:*</w:t>
      </w:r>
      <w:proofErr w:type="gramEnd"/>
      <w:r>
        <w:t>*</w:t>
      </w:r>
    </w:p>
    <w:p w14:paraId="579F3908" w14:textId="77777777" w:rsidR="00CB61F3" w:rsidRDefault="00CB61F3" w:rsidP="00CB61F3">
      <w:r>
        <w:t>- Build FPS MVP (calculator + basic positioning interface)</w:t>
      </w:r>
    </w:p>
    <w:p w14:paraId="125BC173" w14:textId="77777777" w:rsidR="00CB61F3" w:rsidRDefault="00CB61F3" w:rsidP="00CB61F3">
      <w:r>
        <w:lastRenderedPageBreak/>
        <w:t>- Recruit 20 beta users from founder's existing network (church, accounting clients, community)</w:t>
      </w:r>
    </w:p>
    <w:p w14:paraId="65190E93" w14:textId="77777777" w:rsidR="00CB61F3" w:rsidRDefault="00CB61F3" w:rsidP="00CB61F3">
      <w:r>
        <w:t xml:space="preserve">- Validate: Can users understand their position? Do they </w:t>
      </w:r>
      <w:proofErr w:type="gramStart"/>
      <w:r>
        <w:t>take action</w:t>
      </w:r>
      <w:proofErr w:type="gramEnd"/>
      <w:r>
        <w:t>? What's the engagement pattern?</w:t>
      </w:r>
    </w:p>
    <w:p w14:paraId="0D510748" w14:textId="77777777" w:rsidR="00CB61F3" w:rsidRDefault="00CB61F3" w:rsidP="00CB61F3">
      <w:r>
        <w:t>- **Success metric**: 15/20 users can explain their financial position in plain language after 30 days</w:t>
      </w:r>
    </w:p>
    <w:p w14:paraId="7890FB84" w14:textId="77777777" w:rsidR="00CB61F3" w:rsidRDefault="00CB61F3" w:rsidP="00CB61F3"/>
    <w:p w14:paraId="6D0DF727" w14:textId="77777777" w:rsidR="00CB61F3" w:rsidRDefault="00CB61F3" w:rsidP="00CB61F3">
      <w:r>
        <w:t xml:space="preserve">**Eden Crown </w:t>
      </w:r>
      <w:proofErr w:type="gramStart"/>
      <w:r>
        <w:t>Track:*</w:t>
      </w:r>
      <w:proofErr w:type="gramEnd"/>
      <w:r>
        <w:t>*</w:t>
      </w:r>
    </w:p>
    <w:p w14:paraId="4BCF8B47" w14:textId="77777777" w:rsidR="00CB61F3" w:rsidRDefault="00CB61F3" w:rsidP="00CB61F3">
      <w:r>
        <w:t>- Identify 3-5 family office prospects from founder's network or warm introductions</w:t>
      </w:r>
    </w:p>
    <w:p w14:paraId="741F0339" w14:textId="77777777" w:rsidR="00CB61F3" w:rsidRDefault="00CB61F3" w:rsidP="00CB61F3">
      <w:r>
        <w:t>- Offer **free Graduation Project pilot** (curriculum + stewardship assessment) in exchange for:</w:t>
      </w:r>
    </w:p>
    <w:p w14:paraId="64CB9924" w14:textId="77777777" w:rsidR="00CB61F3" w:rsidRDefault="00CB61F3" w:rsidP="00CB61F3">
      <w:r>
        <w:t xml:space="preserve">  - Detailed feedback and testimonials</w:t>
      </w:r>
    </w:p>
    <w:p w14:paraId="71BEE898" w14:textId="77777777" w:rsidR="00CB61F3" w:rsidRDefault="00CB61F3" w:rsidP="00CB61F3">
      <w:r>
        <w:t xml:space="preserve">  - Introduction to 2 </w:t>
      </w:r>
      <w:proofErr w:type="spellStart"/>
      <w:r>
        <w:t>peer</w:t>
      </w:r>
      <w:proofErr w:type="spellEnd"/>
      <w:r>
        <w:t xml:space="preserve"> family offices</w:t>
      </w:r>
    </w:p>
    <w:p w14:paraId="43EE0C59" w14:textId="77777777" w:rsidR="00CB61F3" w:rsidRDefault="00CB61F3" w:rsidP="00CB61F3">
      <w:r>
        <w:t xml:space="preserve">  - Willingness to be reference customer</w:t>
      </w:r>
    </w:p>
    <w:p w14:paraId="1E5C995C" w14:textId="77777777" w:rsidR="00CB61F3" w:rsidRDefault="00CB61F3" w:rsidP="00CB61F3">
      <w:r>
        <w:t>- **Success metric**: 1 family completes pilot, provides written testimonial, makes warm intro</w:t>
      </w:r>
    </w:p>
    <w:p w14:paraId="61742EE5" w14:textId="77777777" w:rsidR="00CB61F3" w:rsidRDefault="00CB61F3" w:rsidP="00CB61F3"/>
    <w:p w14:paraId="4137E42D" w14:textId="77777777" w:rsidR="00CB61F3" w:rsidRDefault="00CB61F3" w:rsidP="00CB61F3">
      <w:r>
        <w:t xml:space="preserve">**Capital </w:t>
      </w:r>
      <w:proofErr w:type="gramStart"/>
      <w:r>
        <w:t>Strategy:*</w:t>
      </w:r>
      <w:proofErr w:type="gramEnd"/>
      <w:r>
        <w:t>*</w:t>
      </w:r>
    </w:p>
    <w:p w14:paraId="18397C26" w14:textId="77777777" w:rsidR="00CB61F3" w:rsidRDefault="00CB61F3" w:rsidP="00CB61F3">
      <w:r>
        <w:t>- Bootstrap with personal funds + small friends/family round ($50-100K)</w:t>
      </w:r>
    </w:p>
    <w:p w14:paraId="705C838F" w14:textId="77777777" w:rsidR="00CB61F3" w:rsidRDefault="00CB61F3" w:rsidP="00CB61F3">
      <w:r>
        <w:t>- Focus: MVP development, pilot operations, regulatory counsel</w:t>
      </w:r>
    </w:p>
    <w:p w14:paraId="28300946" w14:textId="77777777" w:rsidR="00CB61F3" w:rsidRDefault="00CB61F3" w:rsidP="00CB61F3">
      <w:r>
        <w:t>- **Do NOT raise institutional capital yet</w:t>
      </w:r>
      <w:proofErr w:type="gramStart"/>
      <w:r>
        <w:t>**—</w:t>
      </w:r>
      <w:proofErr w:type="gramEnd"/>
      <w:r>
        <w:t>too early, terms will be punitive</w:t>
      </w:r>
    </w:p>
    <w:p w14:paraId="55E093E0" w14:textId="77777777" w:rsidR="00CB61F3" w:rsidRDefault="00CB61F3" w:rsidP="00CB61F3"/>
    <w:p w14:paraId="2395E33A" w14:textId="77777777" w:rsidR="00CB61F3" w:rsidRDefault="00CB61F3" w:rsidP="00CB61F3">
      <w:r>
        <w:t>**</w:t>
      </w:r>
      <w:proofErr w:type="gramStart"/>
      <w:r>
        <w:t>Governance:*</w:t>
      </w:r>
      <w:proofErr w:type="gramEnd"/>
      <w:r>
        <w:t>*</w:t>
      </w:r>
    </w:p>
    <w:p w14:paraId="483ADC4C" w14:textId="77777777" w:rsidR="00CB61F3" w:rsidRDefault="00CB61F3" w:rsidP="00CB61F3">
      <w:r>
        <w:t>- Formalize advisory board: 3 members</w:t>
      </w:r>
    </w:p>
    <w:p w14:paraId="15221A3E" w14:textId="77777777" w:rsidR="00CB61F3" w:rsidRDefault="00CB61F3" w:rsidP="00CB61F3">
      <w:r>
        <w:t xml:space="preserve">  - Former bank executive or BaaS operator</w:t>
      </w:r>
    </w:p>
    <w:p w14:paraId="58556CB4" w14:textId="77777777" w:rsidR="00CB61F3" w:rsidRDefault="00CB61F3" w:rsidP="00CB61F3">
      <w:r>
        <w:t xml:space="preserve">  - Family office operator or RIA</w:t>
      </w:r>
    </w:p>
    <w:p w14:paraId="6038075C" w14:textId="77777777" w:rsidR="00CB61F3" w:rsidRDefault="00CB61F3" w:rsidP="00CB61F3">
      <w:r>
        <w:t xml:space="preserve">  - Regulatory/compliance expert (former OCC or state banking)</w:t>
      </w:r>
    </w:p>
    <w:p w14:paraId="607F49AF" w14:textId="77777777" w:rsidR="00CB61F3" w:rsidRDefault="00CB61F3" w:rsidP="00CB61F3">
      <w:r>
        <w:t>- Meet monthly, provide pattern recognition and network access</w:t>
      </w:r>
    </w:p>
    <w:p w14:paraId="0E3AA2AF" w14:textId="77777777" w:rsidR="00CB61F3" w:rsidRDefault="00CB61F3" w:rsidP="00CB61F3"/>
    <w:p w14:paraId="7A7FBA75" w14:textId="77777777" w:rsidR="00CB61F3" w:rsidRDefault="00CB61F3" w:rsidP="00CB61F3">
      <w:r>
        <w:t>---</w:t>
      </w:r>
    </w:p>
    <w:p w14:paraId="11212520" w14:textId="77777777" w:rsidR="00CB61F3" w:rsidRDefault="00CB61F3" w:rsidP="00CB61F3"/>
    <w:p w14:paraId="3F99F19A" w14:textId="77777777" w:rsidR="00CB61F3" w:rsidRDefault="00CB61F3" w:rsidP="00CB61F3">
      <w:r>
        <w:t>### Phase 1: Dual Validation (Months 6-18)</w:t>
      </w:r>
    </w:p>
    <w:p w14:paraId="0FD66489" w14:textId="77777777" w:rsidR="00CB61F3" w:rsidRDefault="00CB61F3" w:rsidP="00CB61F3">
      <w:r>
        <w:t>**Objective**: Prove Core works, monetize Crown, build institutional pipeline</w:t>
      </w:r>
    </w:p>
    <w:p w14:paraId="2EDB891A" w14:textId="77777777" w:rsidR="00CB61F3" w:rsidRDefault="00CB61F3" w:rsidP="00CB61F3"/>
    <w:p w14:paraId="3727802A" w14:textId="77777777" w:rsidR="00CB61F3" w:rsidRDefault="00CB61F3" w:rsidP="00CB61F3">
      <w:r>
        <w:t xml:space="preserve">**WayPoint Core </w:t>
      </w:r>
      <w:proofErr w:type="gramStart"/>
      <w:r>
        <w:t>Track:*</w:t>
      </w:r>
      <w:proofErr w:type="gramEnd"/>
      <w:r>
        <w:t>*</w:t>
      </w:r>
    </w:p>
    <w:p w14:paraId="016C9D4F" w14:textId="77777777" w:rsidR="00CB61F3" w:rsidRDefault="00CB61F3" w:rsidP="00CB61F3">
      <w:r>
        <w:t>- Launch to 100 users (paid, $10-20/month)</w:t>
      </w:r>
    </w:p>
    <w:p w14:paraId="3EDB8F34" w14:textId="77777777" w:rsidR="00CB61F3" w:rsidRDefault="00CB61F3" w:rsidP="00CB61F3">
      <w:r>
        <w:t>- Partner with 1 community bank or credit union for BaaS integration</w:t>
      </w:r>
    </w:p>
    <w:p w14:paraId="08119DE1" w14:textId="77777777" w:rsidR="00CB61F3" w:rsidRDefault="00CB61F3" w:rsidP="00CB61F3">
      <w:r>
        <w:t>- Validate: Retention, engagement, financial outcomes (emergency fund growth, debt reduction)</w:t>
      </w:r>
    </w:p>
    <w:p w14:paraId="26E27377" w14:textId="77777777" w:rsidR="00CB61F3" w:rsidRDefault="00CB61F3" w:rsidP="00CB61F3">
      <w:r>
        <w:t>- **Success metric**: 60% 6-month retention, 40% users show measurable financial improvement</w:t>
      </w:r>
    </w:p>
    <w:p w14:paraId="587474F2" w14:textId="77777777" w:rsidR="00CB61F3" w:rsidRDefault="00CB61F3" w:rsidP="00CB61F3"/>
    <w:p w14:paraId="06B74428" w14:textId="77777777" w:rsidR="00CB61F3" w:rsidRDefault="00CB61F3" w:rsidP="00CB61F3">
      <w:r>
        <w:t xml:space="preserve">**Eden Crown </w:t>
      </w:r>
      <w:proofErr w:type="gramStart"/>
      <w:r>
        <w:t>Track:*</w:t>
      </w:r>
      <w:proofErr w:type="gramEnd"/>
      <w:r>
        <w:t>*</w:t>
      </w:r>
    </w:p>
    <w:p w14:paraId="3FBE56A6" w14:textId="77777777" w:rsidR="00CB61F3" w:rsidRDefault="00CB61F3" w:rsidP="00CB61F3">
      <w:r>
        <w:t>- Convert 1 pilot family to paid FO-OS client ($50-100K annual contract)</w:t>
      </w:r>
    </w:p>
    <w:p w14:paraId="040EE6EA" w14:textId="77777777" w:rsidR="00CB61F3" w:rsidRDefault="00CB61F3" w:rsidP="00CB61F3">
      <w:r>
        <w:t>- Launch Graduation Project as standalone offering ($25-50K per family)</w:t>
      </w:r>
    </w:p>
    <w:p w14:paraId="4ABD52DC" w14:textId="77777777" w:rsidR="00CB61F3" w:rsidRDefault="00CB61F3" w:rsidP="00CB61F3">
      <w:r>
        <w:t>- Target: 3 paying Crown clients by month 18</w:t>
      </w:r>
    </w:p>
    <w:p w14:paraId="5C209012" w14:textId="77777777" w:rsidR="00CB61F3" w:rsidRDefault="00CB61F3" w:rsidP="00CB61F3">
      <w:r>
        <w:t>- **Success metric**: $150-300K annual recurring revenue from Crown tier</w:t>
      </w:r>
    </w:p>
    <w:p w14:paraId="6843EDAF" w14:textId="77777777" w:rsidR="00CB61F3" w:rsidRDefault="00CB61F3" w:rsidP="00CB61F3"/>
    <w:p w14:paraId="1102490A" w14:textId="77777777" w:rsidR="00CB61F3" w:rsidRDefault="00CB61F3" w:rsidP="00CB61F3">
      <w:r>
        <w:t xml:space="preserve">**Why </w:t>
      </w:r>
      <w:proofErr w:type="gramStart"/>
      <w:r>
        <w:t>this</w:t>
      </w:r>
      <w:proofErr w:type="gramEnd"/>
      <w:r>
        <w:t xml:space="preserve"> </w:t>
      </w:r>
      <w:proofErr w:type="gramStart"/>
      <w:r>
        <w:t>works:*</w:t>
      </w:r>
      <w:proofErr w:type="gramEnd"/>
      <w:r>
        <w:t>*</w:t>
      </w:r>
    </w:p>
    <w:p w14:paraId="1FB8BEC8" w14:textId="77777777" w:rsidR="00CB61F3" w:rsidRDefault="00CB61F3" w:rsidP="00CB61F3">
      <w:r>
        <w:t>- **Crown revenue funds Core development** without dilutive capital</w:t>
      </w:r>
    </w:p>
    <w:p w14:paraId="0D7BB056" w14:textId="77777777" w:rsidR="00CB61F3" w:rsidRDefault="00CB61F3" w:rsidP="00CB61F3">
      <w:r>
        <w:t>- **Crown relationships open institutional doors** (family offices know BaaS providers, banks, RIAs)</w:t>
      </w:r>
    </w:p>
    <w:p w14:paraId="5D289720" w14:textId="77777777" w:rsidR="00CB61F3" w:rsidRDefault="00CB61F3" w:rsidP="00CB61F3">
      <w:pPr>
        <w:rPr>
          <w:rFonts w:hint="eastAsia"/>
        </w:rPr>
      </w:pPr>
      <w:r>
        <w:rPr>
          <w:rFonts w:hint="eastAsia"/>
        </w:rPr>
        <w:t xml:space="preserve">- **Founder's translation skills** are highest-value in Crown context (complex </w:t>
      </w:r>
      <w:r>
        <w:rPr>
          <w:rFonts w:hint="eastAsia"/>
        </w:rPr>
        <w:t>→</w:t>
      </w:r>
      <w:r>
        <w:rPr>
          <w:rFonts w:hint="eastAsia"/>
        </w:rPr>
        <w:t xml:space="preserve"> simple is the product)</w:t>
      </w:r>
    </w:p>
    <w:p w14:paraId="793A9631" w14:textId="77777777" w:rsidR="00CB61F3" w:rsidRDefault="00CB61F3" w:rsidP="00CB61F3">
      <w:r>
        <w:t>- **Lower volume, higher touch** matches founder's capacity constraints</w:t>
      </w:r>
    </w:p>
    <w:p w14:paraId="57A0C166" w14:textId="77777777" w:rsidR="00CB61F3" w:rsidRDefault="00CB61F3" w:rsidP="00CB61F3"/>
    <w:p w14:paraId="4D283999" w14:textId="77777777" w:rsidR="00CB61F3" w:rsidRDefault="00CB61F3" w:rsidP="00CB61F3">
      <w:r>
        <w:lastRenderedPageBreak/>
        <w:t xml:space="preserve">**Capital </w:t>
      </w:r>
      <w:proofErr w:type="gramStart"/>
      <w:r>
        <w:t>Strategy:*</w:t>
      </w:r>
      <w:proofErr w:type="gramEnd"/>
      <w:r>
        <w:t>*</w:t>
      </w:r>
    </w:p>
    <w:p w14:paraId="1B3690BB" w14:textId="77777777" w:rsidR="00CB61F3" w:rsidRDefault="00CB61F3" w:rsidP="00CB61F3">
      <w:r>
        <w:t>- Use Crown revenue to fund Core operations</w:t>
      </w:r>
    </w:p>
    <w:p w14:paraId="175B09DD" w14:textId="77777777" w:rsidR="00CB61F3" w:rsidRDefault="00CB61F3" w:rsidP="00CB61F3">
      <w:r>
        <w:t>- Raise small seed round ($500K-1M) from:</w:t>
      </w:r>
    </w:p>
    <w:p w14:paraId="1A96120B" w14:textId="77777777" w:rsidR="00CB61F3" w:rsidRDefault="00CB61F3" w:rsidP="00CB61F3">
      <w:r>
        <w:t xml:space="preserve">  - Impact investors (mission alignment)</w:t>
      </w:r>
    </w:p>
    <w:p w14:paraId="0A3EF0AA" w14:textId="77777777" w:rsidR="00CB61F3" w:rsidRDefault="00CB61F3" w:rsidP="00CB61F3">
      <w:r>
        <w:t xml:space="preserve">  - Family offices (customers become investors)</w:t>
      </w:r>
    </w:p>
    <w:p w14:paraId="2BA353DE" w14:textId="77777777" w:rsidR="00CB61F3" w:rsidRDefault="00CB61F3" w:rsidP="00CB61F3">
      <w:r>
        <w:t xml:space="preserve">  - Strategic angels (former bank/fintech executives)</w:t>
      </w:r>
    </w:p>
    <w:p w14:paraId="33D548A3" w14:textId="77777777" w:rsidR="00CB61F3" w:rsidRDefault="00CB61F3" w:rsidP="00CB61F3">
      <w:r>
        <w:t>- **Terms**: Prioritize mission-aligned capital over highest valuation</w:t>
      </w:r>
    </w:p>
    <w:p w14:paraId="185058A7" w14:textId="77777777" w:rsidR="00CB61F3" w:rsidRDefault="00CB61F3" w:rsidP="00CB61F3"/>
    <w:p w14:paraId="5D65C46D" w14:textId="77777777" w:rsidR="00CB61F3" w:rsidRDefault="00CB61F3" w:rsidP="00CB61F3">
      <w:r>
        <w:t>**</w:t>
      </w:r>
      <w:proofErr w:type="gramStart"/>
      <w:r>
        <w:t>Governance:*</w:t>
      </w:r>
      <w:proofErr w:type="gramEnd"/>
      <w:r>
        <w:t>*</w:t>
      </w:r>
    </w:p>
    <w:p w14:paraId="242D678F" w14:textId="77777777" w:rsidR="00CB61F3" w:rsidRDefault="00CB61F3" w:rsidP="00CB61F3">
      <w:r>
        <w:t>- Add independent board member (investor representative)</w:t>
      </w:r>
    </w:p>
    <w:p w14:paraId="7CEAAA3E" w14:textId="77777777" w:rsidR="00CB61F3" w:rsidRDefault="00CB61F3" w:rsidP="00CB61F3">
      <w:r>
        <w:t>- Establish quarterly OKRs with board review</w:t>
      </w:r>
    </w:p>
    <w:p w14:paraId="51920FCC" w14:textId="77777777" w:rsidR="00CB61F3" w:rsidRDefault="00CB61F3" w:rsidP="00CB61F3">
      <w:r>
        <w:t>- Create explicit "pivot triggers" (if X metric not hit by Y date, we do Z)</w:t>
      </w:r>
    </w:p>
    <w:p w14:paraId="6B74E7F0" w14:textId="77777777" w:rsidR="00CB61F3" w:rsidRDefault="00CB61F3" w:rsidP="00CB61F3"/>
    <w:p w14:paraId="7EF2D26D" w14:textId="77777777" w:rsidR="00CB61F3" w:rsidRDefault="00CB61F3" w:rsidP="00CB61F3">
      <w:r>
        <w:t>---</w:t>
      </w:r>
    </w:p>
    <w:p w14:paraId="447FA3B2" w14:textId="77777777" w:rsidR="00CB61F3" w:rsidRDefault="00CB61F3" w:rsidP="00CB61F3"/>
    <w:p w14:paraId="6FB7C67E" w14:textId="77777777" w:rsidR="00CB61F3" w:rsidRDefault="00CB61F3" w:rsidP="00CB61F3">
      <w:r>
        <w:t>### Phase 2: Scale What Works (Months 18-36)</w:t>
      </w:r>
    </w:p>
    <w:p w14:paraId="7846C003" w14:textId="77777777" w:rsidR="00CB61F3" w:rsidRDefault="00CB61F3" w:rsidP="00CB61F3">
      <w:r>
        <w:t>**Objective**: Scale validated tier(s), add second tier only if first is working</w:t>
      </w:r>
    </w:p>
    <w:p w14:paraId="4D413730" w14:textId="77777777" w:rsidR="00CB61F3" w:rsidRDefault="00CB61F3" w:rsidP="00CB61F3"/>
    <w:p w14:paraId="59EF0F44" w14:textId="77777777" w:rsidR="00CB61F3" w:rsidRDefault="00CB61F3" w:rsidP="00CB61F3">
      <w:r>
        <w:t xml:space="preserve">**Decision </w:t>
      </w:r>
      <w:proofErr w:type="gramStart"/>
      <w:r>
        <w:t>Tree:*</w:t>
      </w:r>
      <w:proofErr w:type="gramEnd"/>
      <w:r>
        <w:t>*</w:t>
      </w:r>
    </w:p>
    <w:p w14:paraId="432993F2" w14:textId="77777777" w:rsidR="00CB61F3" w:rsidRDefault="00CB61F3" w:rsidP="00CB61F3"/>
    <w:p w14:paraId="2D1D8880" w14:textId="77777777" w:rsidR="00CB61F3" w:rsidRDefault="00CB61F3" w:rsidP="00CB61F3">
      <w:r>
        <w:t>**If Core is working (retention &gt;60%, clear path to profitability</w:t>
      </w:r>
      <w:proofErr w:type="gramStart"/>
      <w:r>
        <w:t>):*</w:t>
      </w:r>
      <w:proofErr w:type="gramEnd"/>
      <w:r>
        <w:t>*</w:t>
      </w:r>
    </w:p>
    <w:p w14:paraId="610A6B51" w14:textId="77777777" w:rsidR="00CB61F3" w:rsidRDefault="00CB61F3" w:rsidP="00CB61F3">
      <w:r>
        <w:t>- Scale Core to 1,000+ users</w:t>
      </w:r>
    </w:p>
    <w:p w14:paraId="67C3F3F1" w14:textId="77777777" w:rsidR="00CB61F3" w:rsidRDefault="00CB61F3" w:rsidP="00CB61F3">
      <w:r>
        <w:t>- Add Edge vertical (creator economy or gig workers)</w:t>
      </w:r>
    </w:p>
    <w:p w14:paraId="63724582" w14:textId="77777777" w:rsidR="00CB61F3" w:rsidRDefault="00CB61F3" w:rsidP="00CB61F3">
      <w:r>
        <w:t>- Raise Series A ($3-5M) for growth capital</w:t>
      </w:r>
    </w:p>
    <w:p w14:paraId="31E167B7" w14:textId="77777777" w:rsidR="00CB61F3" w:rsidRDefault="00CB61F3" w:rsidP="00CB61F3">
      <w:r>
        <w:t>- **Defer Renaissance** until Edge proves re-entry model</w:t>
      </w:r>
    </w:p>
    <w:p w14:paraId="2F54A901" w14:textId="77777777" w:rsidR="00CB61F3" w:rsidRDefault="00CB61F3" w:rsidP="00CB61F3"/>
    <w:p w14:paraId="5DE456D1" w14:textId="77777777" w:rsidR="00CB61F3" w:rsidRDefault="00CB61F3" w:rsidP="00CB61F3">
      <w:r>
        <w:lastRenderedPageBreak/>
        <w:t xml:space="preserve">**If Crown is working but Core is </w:t>
      </w:r>
      <w:proofErr w:type="gramStart"/>
      <w:r>
        <w:t>struggling:*</w:t>
      </w:r>
      <w:proofErr w:type="gramEnd"/>
      <w:r>
        <w:t>*</w:t>
      </w:r>
    </w:p>
    <w:p w14:paraId="1BE36665" w14:textId="77777777" w:rsidR="00CB61F3" w:rsidRDefault="00CB61F3" w:rsidP="00CB61F3">
      <w:r>
        <w:t>- **Pivot to Crown-first strategy**</w:t>
      </w:r>
    </w:p>
    <w:p w14:paraId="7DDBFBB1" w14:textId="77777777" w:rsidR="00CB61F3" w:rsidRDefault="00CB61F3" w:rsidP="00CB61F3">
      <w:r>
        <w:t>- Position as "family office operating system" company</w:t>
      </w:r>
    </w:p>
    <w:p w14:paraId="7B53AEAE" w14:textId="77777777" w:rsidR="00CB61F3" w:rsidRDefault="00CB61F3" w:rsidP="00CB61F3">
      <w:r>
        <w:t>- Scale Graduation Project as primary offering</w:t>
      </w:r>
    </w:p>
    <w:p w14:paraId="5461534E" w14:textId="77777777" w:rsidR="00CB61F3" w:rsidRDefault="00CB61F3" w:rsidP="00CB61F3">
      <w:r>
        <w:t>- Use Crown relationships to pilot institutional WayPoint (banks offering to their UHNW clients)</w:t>
      </w:r>
    </w:p>
    <w:p w14:paraId="34C5A82F" w14:textId="77777777" w:rsidR="00CB61F3" w:rsidRDefault="00CB61F3" w:rsidP="00CB61F3">
      <w:r>
        <w:t>- **This is not failure—it's following the revenue**</w:t>
      </w:r>
    </w:p>
    <w:p w14:paraId="1DD1EC8A" w14:textId="77777777" w:rsidR="00CB61F3" w:rsidRDefault="00CB61F3" w:rsidP="00CB61F3"/>
    <w:p w14:paraId="196C3F54" w14:textId="77777777" w:rsidR="00CB61F3" w:rsidRDefault="00CB61F3" w:rsidP="00CB61F3">
      <w:r>
        <w:t xml:space="preserve">**If both are </w:t>
      </w:r>
      <w:proofErr w:type="gramStart"/>
      <w:r>
        <w:t>working:*</w:t>
      </w:r>
      <w:proofErr w:type="gramEnd"/>
      <w:r>
        <w:t>*</w:t>
      </w:r>
    </w:p>
    <w:p w14:paraId="68C64125" w14:textId="77777777" w:rsidR="00CB61F3" w:rsidRDefault="00CB61F3" w:rsidP="00CB61F3">
      <w:r>
        <w:t>- Maintain dual-track approach</w:t>
      </w:r>
    </w:p>
    <w:p w14:paraId="18BE1B29" w14:textId="77777777" w:rsidR="00CB61F3" w:rsidRDefault="00CB61F3" w:rsidP="00CB61F3">
      <w:r>
        <w:t>- Use Crown revenue to subsidize Core growth</w:t>
      </w:r>
    </w:p>
    <w:p w14:paraId="5024AAE4" w14:textId="77777777" w:rsidR="00CB61F3" w:rsidRDefault="00CB61F3" w:rsidP="00CB61F3">
      <w:r>
        <w:t>- Position as "full-spectrum financial stewardship" platform</w:t>
      </w:r>
    </w:p>
    <w:p w14:paraId="29BCD31B" w14:textId="77777777" w:rsidR="00CB61F3" w:rsidRDefault="00CB61F3" w:rsidP="00CB61F3">
      <w:r>
        <w:t>- Raise growth capital for both tracks</w:t>
      </w:r>
    </w:p>
    <w:p w14:paraId="4BFB8A53" w14:textId="77777777" w:rsidR="00CB61F3" w:rsidRDefault="00CB61F3" w:rsidP="00CB61F3"/>
    <w:p w14:paraId="0BF671FD" w14:textId="77777777" w:rsidR="00CB61F3" w:rsidRDefault="00CB61F3" w:rsidP="00CB61F3">
      <w:r>
        <w:t xml:space="preserve">**Capital </w:t>
      </w:r>
      <w:proofErr w:type="gramStart"/>
      <w:r>
        <w:t>Strategy:*</w:t>
      </w:r>
      <w:proofErr w:type="gramEnd"/>
      <w:r>
        <w:t>*</w:t>
      </w:r>
    </w:p>
    <w:p w14:paraId="087FB69A" w14:textId="77777777" w:rsidR="00CB61F3" w:rsidRDefault="00CB61F3" w:rsidP="00CB61F3">
      <w:r>
        <w:t>- Series A from institutional VCs (if Core scaling) or strategic investors (if Crown-focused)</w:t>
      </w:r>
    </w:p>
    <w:p w14:paraId="268CF48F" w14:textId="77777777" w:rsidR="00CB61F3" w:rsidRDefault="00CB61F3" w:rsidP="00CB61F3">
      <w:r>
        <w:t>- Maintain Crown revenue as hedge against VC market volatility</w:t>
      </w:r>
    </w:p>
    <w:p w14:paraId="088ED7C9" w14:textId="77777777" w:rsidR="00CB61F3" w:rsidRDefault="00CB61F3" w:rsidP="00CB61F3"/>
    <w:p w14:paraId="6AF8F895" w14:textId="77777777" w:rsidR="00CB61F3" w:rsidRDefault="00CB61F3" w:rsidP="00CB61F3">
      <w:r>
        <w:t>---</w:t>
      </w:r>
    </w:p>
    <w:p w14:paraId="6C655FAA" w14:textId="77777777" w:rsidR="00CB61F3" w:rsidRDefault="00CB61F3" w:rsidP="00CB61F3"/>
    <w:p w14:paraId="0814008F" w14:textId="77777777" w:rsidR="00CB61F3" w:rsidRDefault="00CB61F3" w:rsidP="00CB61F3">
      <w:r>
        <w:t>### Why This Revised Sequencing Works for This Founder</w:t>
      </w:r>
    </w:p>
    <w:p w14:paraId="026634E9" w14:textId="77777777" w:rsidR="00CB61F3" w:rsidRDefault="00CB61F3" w:rsidP="00CB61F3"/>
    <w:p w14:paraId="260882A6" w14:textId="77777777" w:rsidR="00CB61F3" w:rsidRDefault="00CB61F3" w:rsidP="00CB61F3">
      <w:r>
        <w:t xml:space="preserve">**1. Plays to </w:t>
      </w:r>
      <w:proofErr w:type="gramStart"/>
      <w:r>
        <w:t>Strengths:*</w:t>
      </w:r>
      <w:proofErr w:type="gramEnd"/>
      <w:r>
        <w:t>*</w:t>
      </w:r>
    </w:p>
    <w:p w14:paraId="2F88D008" w14:textId="77777777" w:rsidR="00CB61F3" w:rsidRDefault="00CB61F3" w:rsidP="00CB61F3">
      <w:pPr>
        <w:rPr>
          <w:rFonts w:hint="eastAsia"/>
        </w:rPr>
      </w:pPr>
      <w:r>
        <w:rPr>
          <w:rFonts w:hint="eastAsia"/>
        </w:rPr>
        <w:t xml:space="preserve">- **Translation ability** </w:t>
      </w:r>
      <w:r>
        <w:rPr>
          <w:rFonts w:hint="eastAsia"/>
        </w:rPr>
        <w:t>→</w:t>
      </w:r>
      <w:r>
        <w:rPr>
          <w:rFonts w:hint="eastAsia"/>
        </w:rPr>
        <w:t xml:space="preserve"> Crown clients pay premium for "complex </w:t>
      </w:r>
      <w:r>
        <w:rPr>
          <w:rFonts w:hint="eastAsia"/>
        </w:rPr>
        <w:t>→</w:t>
      </w:r>
      <w:r>
        <w:rPr>
          <w:rFonts w:hint="eastAsia"/>
        </w:rPr>
        <w:t xml:space="preserve"> simple"</w:t>
      </w:r>
    </w:p>
    <w:p w14:paraId="2EA19674" w14:textId="77777777" w:rsidR="00CB61F3" w:rsidRDefault="00CB61F3" w:rsidP="00CB61F3">
      <w:pPr>
        <w:rPr>
          <w:rFonts w:hint="eastAsia"/>
        </w:rPr>
      </w:pPr>
      <w:r>
        <w:rPr>
          <w:rFonts w:hint="eastAsia"/>
        </w:rPr>
        <w:t xml:space="preserve">- **Domain expertise** </w:t>
      </w:r>
      <w:r>
        <w:rPr>
          <w:rFonts w:hint="eastAsia"/>
        </w:rPr>
        <w:t>→</w:t>
      </w:r>
      <w:r>
        <w:rPr>
          <w:rFonts w:hint="eastAsia"/>
        </w:rPr>
        <w:t xml:space="preserve"> Trust structures, family dynamics, stewardship are founder's wheelhouse</w:t>
      </w:r>
    </w:p>
    <w:p w14:paraId="0815A7ED" w14:textId="77777777" w:rsidR="00CB61F3" w:rsidRDefault="00CB61F3" w:rsidP="00CB61F3">
      <w:pPr>
        <w:rPr>
          <w:rFonts w:hint="eastAsia"/>
        </w:rPr>
      </w:pPr>
      <w:r>
        <w:rPr>
          <w:rFonts w:hint="eastAsia"/>
        </w:rPr>
        <w:t xml:space="preserve">- **Ethical compass** </w:t>
      </w:r>
      <w:r>
        <w:rPr>
          <w:rFonts w:hint="eastAsia"/>
        </w:rPr>
        <w:t>→</w:t>
      </w:r>
      <w:r>
        <w:rPr>
          <w:rFonts w:hint="eastAsia"/>
        </w:rPr>
        <w:t xml:space="preserve"> Crown families value integrity and long-term thinking</w:t>
      </w:r>
    </w:p>
    <w:p w14:paraId="41D7E306" w14:textId="77777777" w:rsidR="00CB61F3" w:rsidRDefault="00CB61F3" w:rsidP="00CB61F3">
      <w:pPr>
        <w:rPr>
          <w:rFonts w:hint="eastAsia"/>
        </w:rPr>
      </w:pPr>
      <w:r>
        <w:rPr>
          <w:rFonts w:hint="eastAsia"/>
        </w:rPr>
        <w:lastRenderedPageBreak/>
        <w:t xml:space="preserve">- **Network gaps** </w:t>
      </w:r>
      <w:r>
        <w:rPr>
          <w:rFonts w:hint="eastAsia"/>
        </w:rPr>
        <w:t>→</w:t>
      </w:r>
      <w:r>
        <w:rPr>
          <w:rFonts w:hint="eastAsia"/>
        </w:rPr>
        <w:t xml:space="preserve"> Crown clients become network (family offices know everyone)</w:t>
      </w:r>
    </w:p>
    <w:p w14:paraId="122D324D" w14:textId="77777777" w:rsidR="00CB61F3" w:rsidRDefault="00CB61F3" w:rsidP="00CB61F3"/>
    <w:p w14:paraId="6AEF74A2" w14:textId="7B058BAB" w:rsidR="00CB61F3" w:rsidRDefault="00CB61F3" w:rsidP="00CB61F3">
      <w:r>
        <w:t xml:space="preserve">**2. Addresses Capital </w:t>
      </w:r>
      <w:proofErr w:type="gramStart"/>
      <w:r>
        <w:t>Constraints:*</w:t>
      </w:r>
      <w:proofErr w:type="gramEnd"/>
      <w:r>
        <w:t>*</w:t>
      </w:r>
      <w:r w:rsidR="00A06411">
        <w:t xml:space="preserve">Are </w:t>
      </w:r>
      <w:proofErr w:type="spellStart"/>
      <w:r w:rsidR="00A06411">
        <w:t>th</w:t>
      </w:r>
      <w:proofErr w:type="spellEnd"/>
    </w:p>
    <w:p w14:paraId="7F5A61AF" w14:textId="77777777" w:rsidR="00CB61F3" w:rsidRDefault="00CB61F3" w:rsidP="00CB61F3">
      <w:r>
        <w:t>- Crown revenue ($150-300K Year 1, $500K-1M Year 2) funds Core development</w:t>
      </w:r>
    </w:p>
    <w:p w14:paraId="49627A13" w14:textId="77777777" w:rsidR="00CB61F3" w:rsidRDefault="00CB61F3" w:rsidP="00CB61F3">
      <w:r>
        <w:t>- Reduces dependency on institutional VC (which may be skeptical of founder profile)</w:t>
      </w:r>
    </w:p>
    <w:p w14:paraId="61F1FC59" w14:textId="77777777" w:rsidR="00CB61F3" w:rsidRDefault="00CB61F3" w:rsidP="00CB61F3">
      <w:r>
        <w:t>- Creates optionality: if VC market is tough, Crown revenue provides runway</w:t>
      </w:r>
    </w:p>
    <w:p w14:paraId="1B6ACD2F" w14:textId="77777777" w:rsidR="00CB61F3" w:rsidRDefault="00CB61F3" w:rsidP="00CB61F3"/>
    <w:p w14:paraId="6B4E384C" w14:textId="77777777" w:rsidR="00CB61F3" w:rsidRDefault="00CB61F3" w:rsidP="00CB61F3">
      <w:r>
        <w:t xml:space="preserve">**3. Mitigates Founder </w:t>
      </w:r>
      <w:proofErr w:type="gramStart"/>
      <w:r>
        <w:t>Risks:*</w:t>
      </w:r>
      <w:proofErr w:type="gramEnd"/>
      <w:r>
        <w:t>*</w:t>
      </w:r>
    </w:p>
    <w:p w14:paraId="32D2AC9A" w14:textId="77777777" w:rsidR="00CB61F3" w:rsidRDefault="00CB61F3" w:rsidP="00CB61F3">
      <w:r>
        <w:t>- Lower volume Crown work matches founder's capacity (vs. scaling Core to 10K users)</w:t>
      </w:r>
    </w:p>
    <w:p w14:paraId="5734667D" w14:textId="77777777" w:rsidR="00CB61F3" w:rsidRDefault="00CB61F3" w:rsidP="00CB61F3">
      <w:r>
        <w:t>- Crown relationships provide peer network and emotional support</w:t>
      </w:r>
    </w:p>
    <w:p w14:paraId="104C9B63" w14:textId="77777777" w:rsidR="00CB61F3" w:rsidRDefault="00CB61F3" w:rsidP="00CB61F3">
      <w:r>
        <w:t>- Success with UHNW clients builds credibility for institutional partnerships</w:t>
      </w:r>
    </w:p>
    <w:p w14:paraId="65F1CD80" w14:textId="77777777" w:rsidR="00CB61F3" w:rsidRDefault="00CB61F3" w:rsidP="00CB61F3"/>
    <w:p w14:paraId="08658B9C" w14:textId="77777777" w:rsidR="00CB61F3" w:rsidRDefault="00CB61F3" w:rsidP="00CB61F3">
      <w:r>
        <w:t xml:space="preserve">**4. Honors Moral </w:t>
      </w:r>
      <w:proofErr w:type="gramStart"/>
      <w:r>
        <w:t>Imperative:*</w:t>
      </w:r>
      <w:proofErr w:type="gramEnd"/>
      <w:r>
        <w:t>*</w:t>
      </w:r>
    </w:p>
    <w:p w14:paraId="3AA9868F" w14:textId="77777777" w:rsidR="00CB61F3" w:rsidRDefault="00CB61F3" w:rsidP="00CB61F3">
      <w:r>
        <w:t>- Core still launches (serving everyday households)</w:t>
      </w:r>
    </w:p>
    <w:p w14:paraId="149C0035" w14:textId="77777777" w:rsidR="00CB61F3" w:rsidRDefault="00CB61F3" w:rsidP="00CB61F3">
      <w:r>
        <w:t>- Crown revenue enables mission-driven pricing for Core (can afford to charge less)</w:t>
      </w:r>
    </w:p>
    <w:p w14:paraId="3FC0A614" w14:textId="77777777" w:rsidR="00CB61F3" w:rsidRDefault="00CB61F3" w:rsidP="00CB61F3">
      <w:r>
        <w:t>- Graduation Project addresses real pain point (wealth transfer stewardship gap)</w:t>
      </w:r>
    </w:p>
    <w:p w14:paraId="5CB02947" w14:textId="77777777" w:rsidR="00CB61F3" w:rsidRDefault="00CB61F3" w:rsidP="00CB61F3">
      <w:r>
        <w:t>- Creates "spillover" model: innovations for Crown flow down to Core over time</w:t>
      </w:r>
    </w:p>
    <w:p w14:paraId="6D2C64BA" w14:textId="77777777" w:rsidR="00CB61F3" w:rsidRDefault="00CB61F3" w:rsidP="00CB61F3"/>
    <w:p w14:paraId="5B212EE7" w14:textId="77777777" w:rsidR="00CB61F3" w:rsidRDefault="00CB61F3" w:rsidP="00CB61F3">
      <w:r>
        <w:t xml:space="preserve">**5. Creates Strategic </w:t>
      </w:r>
      <w:proofErr w:type="gramStart"/>
      <w:r>
        <w:t>Optionality:*</w:t>
      </w:r>
      <w:proofErr w:type="gramEnd"/>
      <w:r>
        <w:t>*</w:t>
      </w:r>
    </w:p>
    <w:p w14:paraId="23112D29" w14:textId="77777777" w:rsidR="00CB61F3" w:rsidRDefault="00CB61F3" w:rsidP="00CB61F3">
      <w:r>
        <w:t>- If Core struggles, Crown becomes primary business (viable exit: sell to trust company or RIA)</w:t>
      </w:r>
    </w:p>
    <w:p w14:paraId="64FE3E2E" w14:textId="77777777" w:rsidR="00CB61F3" w:rsidRDefault="00CB61F3" w:rsidP="00CB61F3">
      <w:r>
        <w:t>- If Crown struggles, Core becomes primary business (viable exit: sell to neobank or BaaS provider)</w:t>
      </w:r>
    </w:p>
    <w:p w14:paraId="08A46513" w14:textId="77777777" w:rsidR="00CB61F3" w:rsidRDefault="00CB61F3" w:rsidP="00CB61F3">
      <w:r>
        <w:t xml:space="preserve">- If both </w:t>
      </w:r>
      <w:proofErr w:type="gramStart"/>
      <w:r>
        <w:t>work</w:t>
      </w:r>
      <w:proofErr w:type="gramEnd"/>
      <w:r>
        <w:t xml:space="preserve">, </w:t>
      </w:r>
      <w:proofErr w:type="gramStart"/>
      <w:r>
        <w:t>becomes</w:t>
      </w:r>
      <w:proofErr w:type="gramEnd"/>
      <w:r>
        <w:t xml:space="preserve"> full-spectrum platform (viable exit: strategic acquisition or IPO)</w:t>
      </w:r>
    </w:p>
    <w:p w14:paraId="25C62EC5" w14:textId="77777777" w:rsidR="00CB61F3" w:rsidRDefault="00CB61F3" w:rsidP="00CB61F3"/>
    <w:p w14:paraId="3EFCFD21" w14:textId="77777777" w:rsidR="00CB61F3" w:rsidRDefault="00CB61F3" w:rsidP="00CB61F3">
      <w:r>
        <w:t>---</w:t>
      </w:r>
    </w:p>
    <w:p w14:paraId="0A87B25C" w14:textId="77777777" w:rsidR="00CB61F3" w:rsidRDefault="00CB61F3" w:rsidP="00CB61F3"/>
    <w:p w14:paraId="12D21EF5" w14:textId="77777777" w:rsidR="00CB61F3" w:rsidRDefault="00CB61F3" w:rsidP="00CB61F3">
      <w:r>
        <w:lastRenderedPageBreak/>
        <w:t>### Specific Tactical Recommendations</w:t>
      </w:r>
    </w:p>
    <w:p w14:paraId="21FA64F0" w14:textId="77777777" w:rsidR="00CB61F3" w:rsidRDefault="00CB61F3" w:rsidP="00CB61F3"/>
    <w:p w14:paraId="1DFF0D0D" w14:textId="77777777" w:rsidR="00CB61F3" w:rsidRDefault="00CB61F3" w:rsidP="00CB61F3">
      <w:r>
        <w:t xml:space="preserve">**For WayPoint </w:t>
      </w:r>
      <w:proofErr w:type="gramStart"/>
      <w:r>
        <w:t>Core:*</w:t>
      </w:r>
      <w:proofErr w:type="gramEnd"/>
      <w:r>
        <w:t>*</w:t>
      </w:r>
    </w:p>
    <w:p w14:paraId="5CA47899" w14:textId="77777777" w:rsidR="00CB61F3" w:rsidRDefault="00CB61F3" w:rsidP="00CB61F3">
      <w:r>
        <w:t>1. **Start with founder's existing network**: Church members, accounting clients, community connections. These are warm leads who trust founder and will provide honest feedback.</w:t>
      </w:r>
    </w:p>
    <w:p w14:paraId="2CB36D5C" w14:textId="77777777" w:rsidR="00CB61F3" w:rsidRDefault="00CB61F3" w:rsidP="00CB61F3"/>
    <w:p w14:paraId="7A772BD9" w14:textId="77777777" w:rsidR="00CB61F3" w:rsidRDefault="00CB61F3" w:rsidP="00CB61F3">
      <w:r>
        <w:t>2. **Partner with community bank or credit union**: Not a national BaaS provider (too complex, too slow). Find a local institution that serves similar demographic and wants to differentiate.</w:t>
      </w:r>
    </w:p>
    <w:p w14:paraId="48DA2455" w14:textId="77777777" w:rsidR="00CB61F3" w:rsidRDefault="00CB61F3" w:rsidP="00CB61F3"/>
    <w:p w14:paraId="73B0BE7F" w14:textId="77777777" w:rsidR="00CB61F3" w:rsidRDefault="00CB61F3" w:rsidP="00CB61F3">
      <w:r>
        <w:t xml:space="preserve">3. **Price for sustainability, not growth**: $15-20/month is enough to cover costs and signal value. Don't underprice out of </w:t>
      </w:r>
      <w:proofErr w:type="gramStart"/>
      <w:r>
        <w:t>empathy—it</w:t>
      </w:r>
      <w:proofErr w:type="gramEnd"/>
      <w:r>
        <w:t xml:space="preserve"> undermines perceived value.</w:t>
      </w:r>
    </w:p>
    <w:p w14:paraId="5E89045F" w14:textId="77777777" w:rsidR="00CB61F3" w:rsidRDefault="00CB61F3" w:rsidP="00CB61F3"/>
    <w:p w14:paraId="4979A2A1" w14:textId="77777777" w:rsidR="00CB61F3" w:rsidRDefault="00CB61F3" w:rsidP="00CB61F3">
      <w:r>
        <w:t>4. **Measure financial outcomes, not just engagement**: Track emergency fund growth, debt reduction, credit score improvement. This becomes the proof point for institutional partnerships.</w:t>
      </w:r>
    </w:p>
    <w:p w14:paraId="5A60C677" w14:textId="77777777" w:rsidR="00CB61F3" w:rsidRDefault="00CB61F3" w:rsidP="00CB61F3"/>
    <w:p w14:paraId="4DAAA41D" w14:textId="77777777" w:rsidR="00CB61F3" w:rsidRDefault="00CB61F3" w:rsidP="00CB61F3">
      <w:r>
        <w:t xml:space="preserve">**For Eden </w:t>
      </w:r>
      <w:proofErr w:type="gramStart"/>
      <w:r>
        <w:t>Crown:*</w:t>
      </w:r>
      <w:proofErr w:type="gramEnd"/>
      <w:r>
        <w:t>*</w:t>
      </w:r>
    </w:p>
    <w:p w14:paraId="2666C10E" w14:textId="77777777" w:rsidR="00CB61F3" w:rsidRDefault="00CB61F3" w:rsidP="00CB61F3">
      <w:r>
        <w:t>1. **Lead with Graduation Project, not FO-OS**: The curriculum is more tangible, less technically complex, and addresses urgent pain point (wealth transfer). FO-OS can be added later.</w:t>
      </w:r>
    </w:p>
    <w:p w14:paraId="4F090BBA" w14:textId="77777777" w:rsidR="00CB61F3" w:rsidRDefault="00CB61F3" w:rsidP="00CB61F3"/>
    <w:p w14:paraId="2913D003" w14:textId="77777777" w:rsidR="00CB61F3" w:rsidRDefault="00CB61F3" w:rsidP="00CB61F3">
      <w:r>
        <w:t>2. **Target "first-generation wealth" families**: They lack institutional knowledge and are most receptive to stewardship education. They're also more likely to value founder's "lived experience" perspective.</w:t>
      </w:r>
    </w:p>
    <w:p w14:paraId="781FDD13" w14:textId="77777777" w:rsidR="00CB61F3" w:rsidRDefault="00CB61F3" w:rsidP="00CB61F3"/>
    <w:p w14:paraId="797127DF" w14:textId="77777777" w:rsidR="00CB61F3" w:rsidRDefault="00CB61F3" w:rsidP="00CB61F3">
      <w:r>
        <w:t>3. **Use case studies as marketing**: One successful Graduation Project with documented outcomes (heir takes over family business, trust avoids litigation) is worth 100 pitch decks.</w:t>
      </w:r>
    </w:p>
    <w:p w14:paraId="05138D87" w14:textId="77777777" w:rsidR="00CB61F3" w:rsidRDefault="00CB61F3" w:rsidP="00CB61F3"/>
    <w:p w14:paraId="5A291CBA" w14:textId="77777777" w:rsidR="00CB61F3" w:rsidRDefault="00CB61F3" w:rsidP="00CB61F3">
      <w:r>
        <w:lastRenderedPageBreak/>
        <w:t xml:space="preserve">4. **Create "Crown Circle" </w:t>
      </w:r>
      <w:proofErr w:type="gramStart"/>
      <w:r>
        <w:t>peer</w:t>
      </w:r>
      <w:proofErr w:type="gramEnd"/>
      <w:r>
        <w:t xml:space="preserve"> network**: Monthly gatherings of Crown clients for shared learning. This builds community, reduces churn, and generates referrals.</w:t>
      </w:r>
    </w:p>
    <w:p w14:paraId="763FFD9C" w14:textId="77777777" w:rsidR="00CB61F3" w:rsidRDefault="00CB61F3" w:rsidP="00CB61F3"/>
    <w:p w14:paraId="0FF1350C" w14:textId="77777777" w:rsidR="00CB61F3" w:rsidRDefault="00CB61F3" w:rsidP="00CB61F3">
      <w:r>
        <w:t xml:space="preserve">**For Capital </w:t>
      </w:r>
      <w:proofErr w:type="gramStart"/>
      <w:r>
        <w:t>Raising:*</w:t>
      </w:r>
      <w:proofErr w:type="gramEnd"/>
      <w:r>
        <w:t>*</w:t>
      </w:r>
    </w:p>
    <w:p w14:paraId="338CCC13" w14:textId="77777777" w:rsidR="00CB61F3" w:rsidRDefault="00CB61F3" w:rsidP="00CB61F3">
      <w:r>
        <w:t>1. **Target impact investors first**: Funds focused on financial inclusion, racial equity, or community development. They understand the mission and are more patient with longer time horizons.</w:t>
      </w:r>
    </w:p>
    <w:p w14:paraId="3B7DD004" w14:textId="77777777" w:rsidR="00CB61F3" w:rsidRDefault="00CB61F3" w:rsidP="00CB61F3"/>
    <w:p w14:paraId="64A1FE7F" w14:textId="77777777" w:rsidR="00CB61F3" w:rsidRDefault="00CB61F3" w:rsidP="00CB61F3">
      <w:r>
        <w:t>2. **Seek strategic angels**: Former bank executives, BaaS founders, family office operators who can provide capital + network + pattern recognition.</w:t>
      </w:r>
    </w:p>
    <w:p w14:paraId="35AD2E32" w14:textId="77777777" w:rsidR="00CB61F3" w:rsidRDefault="00CB61F3" w:rsidP="00CB61F3"/>
    <w:p w14:paraId="4FD208C2" w14:textId="77777777" w:rsidR="00CB61F3" w:rsidRDefault="00CB61F3" w:rsidP="00CB61F3">
      <w:r>
        <w:t>3. **Avoid "tourist" investors**: VCs who want the DEI optics but don't understand fintech complexity or mission-driven business models. They'll push for growth metrics that don't align with stewardship philosophy.</w:t>
      </w:r>
    </w:p>
    <w:p w14:paraId="47A6D716" w14:textId="77777777" w:rsidR="00CB61F3" w:rsidRDefault="00CB61F3" w:rsidP="00CB61F3"/>
    <w:p w14:paraId="6696544F" w14:textId="77777777" w:rsidR="00CB61F3" w:rsidRDefault="00CB61F3" w:rsidP="00CB61F3">
      <w:r>
        <w:t xml:space="preserve">4. **Maintain control**: Given founder's ethical commitments, losing control to investors who prioritize growth over mission would be catastrophic. Structure deals </w:t>
      </w:r>
      <w:proofErr w:type="gramStart"/>
      <w:r>
        <w:t>to preserve</w:t>
      </w:r>
      <w:proofErr w:type="gramEnd"/>
      <w:r>
        <w:t xml:space="preserve"> founder decision-making authority.</w:t>
      </w:r>
    </w:p>
    <w:p w14:paraId="302D5B6D" w14:textId="77777777" w:rsidR="00CB61F3" w:rsidRDefault="00CB61F3" w:rsidP="00CB61F3"/>
    <w:p w14:paraId="571940AF" w14:textId="77777777" w:rsidR="00CB61F3" w:rsidRDefault="00CB61F3" w:rsidP="00CB61F3">
      <w:r>
        <w:t>---</w:t>
      </w:r>
    </w:p>
    <w:p w14:paraId="7ED35C7A" w14:textId="77777777" w:rsidR="00CB61F3" w:rsidRDefault="00CB61F3" w:rsidP="00CB61F3"/>
    <w:p w14:paraId="0D8FAB89" w14:textId="77777777" w:rsidR="00CB61F3" w:rsidRDefault="00CB61F3" w:rsidP="00CB61F3">
      <w:r>
        <w:t>## 3. New Opportunities Unlocked by Founder Context</w:t>
      </w:r>
    </w:p>
    <w:p w14:paraId="5BB459F2" w14:textId="77777777" w:rsidR="00CB61F3" w:rsidRDefault="00CB61F3" w:rsidP="00CB61F3"/>
    <w:p w14:paraId="30EB7514" w14:textId="77777777" w:rsidR="00CB61F3" w:rsidRDefault="00CB61F3" w:rsidP="00CB61F3">
      <w:r>
        <w:t>The founder profile reveals **five strategic opportunities** that were invisible in the technical documents:</w:t>
      </w:r>
    </w:p>
    <w:p w14:paraId="53F743C6" w14:textId="77777777" w:rsidR="00CB61F3" w:rsidRDefault="00CB61F3" w:rsidP="00CB61F3"/>
    <w:p w14:paraId="4FEFF605" w14:textId="77777777" w:rsidR="00CB61F3" w:rsidRDefault="00CB61F3" w:rsidP="00CB61F3">
      <w:r>
        <w:t>---</w:t>
      </w:r>
    </w:p>
    <w:p w14:paraId="43BDF7A8" w14:textId="77777777" w:rsidR="00CB61F3" w:rsidRDefault="00CB61F3" w:rsidP="00CB61F3"/>
    <w:p w14:paraId="69D2B9B3" w14:textId="77777777" w:rsidR="00CB61F3" w:rsidRDefault="00CB61F3" w:rsidP="00CB61F3">
      <w:r>
        <w:t>### Opportunity 1: "Lived Experience as Competitive Moat"</w:t>
      </w:r>
    </w:p>
    <w:p w14:paraId="542B07C7" w14:textId="77777777" w:rsidR="00CB61F3" w:rsidRDefault="00CB61F3" w:rsidP="00CB61F3"/>
    <w:p w14:paraId="11D651E2" w14:textId="77777777" w:rsidR="00CB61F3" w:rsidRDefault="00CB61F3" w:rsidP="00CB61F3">
      <w:r>
        <w:lastRenderedPageBreak/>
        <w:t>**What the documents showed**: Sophisticated architecture for underserved markets.</w:t>
      </w:r>
    </w:p>
    <w:p w14:paraId="661016DA" w14:textId="77777777" w:rsidR="00CB61F3" w:rsidRDefault="00CB61F3" w:rsidP="00CB61F3"/>
    <w:p w14:paraId="12499B8A" w14:textId="77777777" w:rsidR="00CB61F3" w:rsidRDefault="00CB61F3" w:rsidP="00CB61F3">
      <w:r>
        <w:t>**What the founder context reveals**: **The founder IS the target customer** for Renaissance/Edge. Past bankruptcy, credit challenges, under-earning, navigating complex systems—this isn't theoretical empathy, it's lived expertise.</w:t>
      </w:r>
    </w:p>
    <w:p w14:paraId="2CE0B7A7" w14:textId="77777777" w:rsidR="00CB61F3" w:rsidRDefault="00CB61F3" w:rsidP="00CB61F3"/>
    <w:p w14:paraId="43F25630" w14:textId="77777777" w:rsidR="00CB61F3" w:rsidRDefault="00CB61F3" w:rsidP="00CB61F3">
      <w:r>
        <w:t xml:space="preserve">**Strategic </w:t>
      </w:r>
      <w:proofErr w:type="gramStart"/>
      <w:r>
        <w:t>opportunity:*</w:t>
      </w:r>
      <w:proofErr w:type="gramEnd"/>
      <w:r>
        <w:t>*</w:t>
      </w:r>
    </w:p>
    <w:p w14:paraId="42E14515" w14:textId="77777777" w:rsidR="00CB61F3" w:rsidRDefault="00CB61F3" w:rsidP="00CB61F3">
      <w:r>
        <w:t>- **Position founder as "guide who's walked the path"** (not "savior from outside")</w:t>
      </w:r>
    </w:p>
    <w:p w14:paraId="572401B5" w14:textId="77777777" w:rsidR="00CB61F3" w:rsidRDefault="00CB61F3" w:rsidP="00CB61F3">
      <w:r>
        <w:t>- **Use founder's story in marketing** (with appropriate boundaries) to build trust with skeptical customers</w:t>
      </w:r>
    </w:p>
    <w:p w14:paraId="1B6256BF" w14:textId="77777777" w:rsidR="00CB61F3" w:rsidRDefault="00CB61F3" w:rsidP="00CB61F3">
      <w:r>
        <w:t>- **Create content/curriculum based on founder's journey**: "How I rebuilt after bankruptcy," "What I wish I'd known about credit repair," "Navigating systems that weren't built for you"</w:t>
      </w:r>
    </w:p>
    <w:p w14:paraId="26A696A2" w14:textId="77777777" w:rsidR="00CB61F3" w:rsidRDefault="00CB61F3" w:rsidP="00CB61F3"/>
    <w:p w14:paraId="5FED95FF" w14:textId="77777777" w:rsidR="00CB61F3" w:rsidRDefault="00CB61F3" w:rsidP="00CB61F3">
      <w:r>
        <w:t xml:space="preserve">**Why this is </w:t>
      </w:r>
      <w:proofErr w:type="gramStart"/>
      <w:r>
        <w:t>powerful:*</w:t>
      </w:r>
      <w:proofErr w:type="gramEnd"/>
      <w:r>
        <w:t>*</w:t>
      </w:r>
    </w:p>
    <w:p w14:paraId="38A04CFA" w14:textId="77777777" w:rsidR="00CB61F3" w:rsidRDefault="00CB61F3" w:rsidP="00CB61F3">
      <w:r>
        <w:t>- Underserved communities have been burned by "poverty tourism" and extractive fintech</w:t>
      </w:r>
    </w:p>
    <w:p w14:paraId="78B5D787" w14:textId="77777777" w:rsidR="00CB61F3" w:rsidRDefault="00CB61F3" w:rsidP="00CB61F3">
      <w:r>
        <w:t>- Founder's authenticity and transparency create trust that competitors can't replicate</w:t>
      </w:r>
    </w:p>
    <w:p w14:paraId="731A4589" w14:textId="77777777" w:rsidR="00CB61F3" w:rsidRDefault="00CB61F3" w:rsidP="00CB61F3">
      <w:r>
        <w:t>- The "repair, not revenge" mindset resonates with customers who want dignity, not charity</w:t>
      </w:r>
    </w:p>
    <w:p w14:paraId="51EA7D66" w14:textId="77777777" w:rsidR="00CB61F3" w:rsidRDefault="00CB61F3" w:rsidP="00CB61F3"/>
    <w:p w14:paraId="2BD989CC" w14:textId="77777777" w:rsidR="00CB61F3" w:rsidRDefault="00CB61F3" w:rsidP="00CB61F3">
      <w:r>
        <w:t>**</w:t>
      </w:r>
      <w:proofErr w:type="gramStart"/>
      <w:r>
        <w:t>Execution:*</w:t>
      </w:r>
      <w:proofErr w:type="gramEnd"/>
      <w:r>
        <w:t>*</w:t>
      </w:r>
    </w:p>
    <w:p w14:paraId="5388257C" w14:textId="77777777" w:rsidR="00CB61F3" w:rsidRDefault="00CB61F3" w:rsidP="00CB61F3">
      <w:r>
        <w:t>- Launch podcast/YouTube series: "Financial Positioning for Real Life"</w:t>
      </w:r>
    </w:p>
    <w:p w14:paraId="2912DFBD" w14:textId="77777777" w:rsidR="00CB61F3" w:rsidRDefault="00CB61F3" w:rsidP="00CB61F3">
      <w:r>
        <w:t>- Write book: "The Steward's Path: Building Wealth When the System Wasn't Built for You"</w:t>
      </w:r>
    </w:p>
    <w:p w14:paraId="541E1965" w14:textId="77777777" w:rsidR="00CB61F3" w:rsidRDefault="00CB61F3" w:rsidP="00CB61F3">
      <w:r>
        <w:t>- Speak at churches, community organizations, HBCUs (founder's natural network)</w:t>
      </w:r>
    </w:p>
    <w:p w14:paraId="21C11953" w14:textId="77777777" w:rsidR="00CB61F3" w:rsidRDefault="00CB61F3" w:rsidP="00CB61F3"/>
    <w:p w14:paraId="07F552A2" w14:textId="77777777" w:rsidR="00CB61F3" w:rsidRDefault="00CB61F3" w:rsidP="00CB61F3">
      <w:r>
        <w:t xml:space="preserve">**Risk </w:t>
      </w:r>
      <w:proofErr w:type="gramStart"/>
      <w:r>
        <w:t>mitigation:*</w:t>
      </w:r>
      <w:proofErr w:type="gramEnd"/>
      <w:r>
        <w:t>*</w:t>
      </w:r>
    </w:p>
    <w:p w14:paraId="696FBD48" w14:textId="77777777" w:rsidR="00CB61F3" w:rsidRDefault="00CB61F3" w:rsidP="00CB61F3">
      <w:r>
        <w:t>- Set boundaries on personal disclosure (protect privacy, avoid exploitation)</w:t>
      </w:r>
    </w:p>
    <w:p w14:paraId="7EBD6857" w14:textId="77777777" w:rsidR="00CB61F3" w:rsidRDefault="00CB61F3" w:rsidP="00CB61F3">
      <w:r>
        <w:t>- Frame as "one example of many paths" (not "the only way")</w:t>
      </w:r>
    </w:p>
    <w:p w14:paraId="4358D51B" w14:textId="77777777" w:rsidR="00CB61F3" w:rsidRDefault="00CB61F3" w:rsidP="00CB61F3">
      <w:r>
        <w:t>- Ensure marketing doesn't tokenize or sensationalize struggle</w:t>
      </w:r>
    </w:p>
    <w:p w14:paraId="41F43E41" w14:textId="77777777" w:rsidR="00CB61F3" w:rsidRDefault="00CB61F3" w:rsidP="00CB61F3"/>
    <w:p w14:paraId="52052E76" w14:textId="77777777" w:rsidR="00CB61F3" w:rsidRDefault="00CB61F3" w:rsidP="00CB61F3">
      <w:r>
        <w:t>---</w:t>
      </w:r>
    </w:p>
    <w:p w14:paraId="2BD43F75" w14:textId="77777777" w:rsidR="00CB61F3" w:rsidRDefault="00CB61F3" w:rsidP="00CB61F3"/>
    <w:p w14:paraId="08933623" w14:textId="77777777" w:rsidR="00CB61F3" w:rsidRDefault="00CB61F3" w:rsidP="00CB61F3">
      <w:r>
        <w:t>### Opportunity 2: "Ministry Network as Distribution Channel"</w:t>
      </w:r>
    </w:p>
    <w:p w14:paraId="12908CE6" w14:textId="77777777" w:rsidR="00CB61F3" w:rsidRDefault="00CB61F3" w:rsidP="00CB61F3"/>
    <w:p w14:paraId="4E79FF2A" w14:textId="77777777" w:rsidR="00CB61F3" w:rsidRDefault="00CB61F3" w:rsidP="00CB61F3">
      <w:r>
        <w:t>**What the documents showed**: No clear go-to-market strategy for Core.</w:t>
      </w:r>
    </w:p>
    <w:p w14:paraId="393EBD28" w14:textId="77777777" w:rsidR="00CB61F3" w:rsidRDefault="00CB61F3" w:rsidP="00CB61F3"/>
    <w:p w14:paraId="36EB8BA3" w14:textId="77777777" w:rsidR="00CB61F3" w:rsidRDefault="00CB61F3" w:rsidP="00CB61F3">
      <w:r>
        <w:t>**What the founder context reveals**: **Founder is a minister with access to church networks</w:t>
      </w:r>
      <w:proofErr w:type="gramStart"/>
      <w:r>
        <w:t>**—</w:t>
      </w:r>
      <w:proofErr w:type="gramEnd"/>
      <w:r>
        <w:t>one of the most trusted institutions in Black and underserved communities.</w:t>
      </w:r>
    </w:p>
    <w:p w14:paraId="0558B978" w14:textId="77777777" w:rsidR="00CB61F3" w:rsidRDefault="00CB61F3" w:rsidP="00CB61F3"/>
    <w:p w14:paraId="37CFEE7C" w14:textId="77777777" w:rsidR="00CB61F3" w:rsidRDefault="00CB61F3" w:rsidP="00CB61F3">
      <w:r>
        <w:t xml:space="preserve">**Strategic </w:t>
      </w:r>
      <w:proofErr w:type="gramStart"/>
      <w:r>
        <w:t>opportunity:*</w:t>
      </w:r>
      <w:proofErr w:type="gramEnd"/>
      <w:r>
        <w:t>*</w:t>
      </w:r>
    </w:p>
    <w:p w14:paraId="3EFCE63C" w14:textId="77777777" w:rsidR="00CB61F3" w:rsidRDefault="00CB61F3" w:rsidP="00CB61F3">
      <w:r>
        <w:t>- **Partner with churches for financial literacy programs** (Graduation Project adapted for congregations)</w:t>
      </w:r>
    </w:p>
    <w:p w14:paraId="071967D0" w14:textId="77777777" w:rsidR="00CB61F3" w:rsidRDefault="00CB61F3" w:rsidP="00CB61F3">
      <w:r>
        <w:t>- **Offer "church banking" partnerships**: WayPoint Core as benefit for church members</w:t>
      </w:r>
    </w:p>
    <w:p w14:paraId="74B04C22" w14:textId="77777777" w:rsidR="00CB61F3" w:rsidRDefault="00CB61F3" w:rsidP="00CB61F3">
      <w:r>
        <w:t>- **Train pastors as "financial stewards"**: Equip them to guide congregants using FPS framework</w:t>
      </w:r>
    </w:p>
    <w:p w14:paraId="2A65AFAF" w14:textId="77777777" w:rsidR="00CB61F3" w:rsidRDefault="00CB61F3" w:rsidP="00CB61F3"/>
    <w:p w14:paraId="1A11A5D1" w14:textId="77777777" w:rsidR="00CB61F3" w:rsidRDefault="00CB61F3" w:rsidP="00CB61F3">
      <w:r>
        <w:t xml:space="preserve">**Why this is </w:t>
      </w:r>
      <w:proofErr w:type="gramStart"/>
      <w:r>
        <w:t>powerful:*</w:t>
      </w:r>
      <w:proofErr w:type="gramEnd"/>
      <w:r>
        <w:t>*</w:t>
      </w:r>
    </w:p>
    <w:p w14:paraId="32130337" w14:textId="77777777" w:rsidR="00CB61F3" w:rsidRDefault="00CB61F3" w:rsidP="00CB61F3">
      <w:r>
        <w:t>- Churches have built-in trust, regular gatherings, and community accountability</w:t>
      </w:r>
    </w:p>
    <w:p w14:paraId="1E6F28FA" w14:textId="77777777" w:rsidR="00CB61F3" w:rsidRDefault="00CB61F3" w:rsidP="00CB61F3">
      <w:r>
        <w:t>- Financial stress is a pastoral care issue—pastors want tools to help congregants</w:t>
      </w:r>
    </w:p>
    <w:p w14:paraId="2983CA0D" w14:textId="77777777" w:rsidR="00CB61F3" w:rsidRDefault="00CB61F3" w:rsidP="00CB61F3">
      <w:r>
        <w:t>- Church partnerships provide warm leads, low customer acquisition cost, and built-in retention (community accountability)</w:t>
      </w:r>
    </w:p>
    <w:p w14:paraId="3FEB1649" w14:textId="77777777" w:rsidR="00CB61F3" w:rsidRDefault="00CB61F3" w:rsidP="00CB61F3"/>
    <w:p w14:paraId="38C2C5E3" w14:textId="77777777" w:rsidR="00CB61F3" w:rsidRDefault="00CB61F3" w:rsidP="00CB61F3">
      <w:r>
        <w:t>**</w:t>
      </w:r>
      <w:proofErr w:type="gramStart"/>
      <w:r>
        <w:t>Execution:*</w:t>
      </w:r>
      <w:proofErr w:type="gramEnd"/>
      <w:r>
        <w:t>*</w:t>
      </w:r>
    </w:p>
    <w:p w14:paraId="232E675D" w14:textId="77777777" w:rsidR="00CB61F3" w:rsidRDefault="00CB61F3" w:rsidP="00CB61F3">
      <w:r>
        <w:t>- Pilot with 3-5 churches in founder's network</w:t>
      </w:r>
    </w:p>
    <w:p w14:paraId="464022B7" w14:textId="77777777" w:rsidR="00CB61F3" w:rsidRDefault="00CB61F3" w:rsidP="00CB61F3">
      <w:r>
        <w:t>- Create "Financial Stewardship Sunday" curriculum (sermon + workshop + WayPoint signup)</w:t>
      </w:r>
    </w:p>
    <w:p w14:paraId="2580AEB5" w14:textId="77777777" w:rsidR="00CB61F3" w:rsidRDefault="00CB61F3" w:rsidP="00CB61F3">
      <w:r>
        <w:lastRenderedPageBreak/>
        <w:t>- Offer tiered pricing: free for low-income members, subsidized by church or higher-income members</w:t>
      </w:r>
    </w:p>
    <w:p w14:paraId="54BB22A1" w14:textId="77777777" w:rsidR="00CB61F3" w:rsidRDefault="00CB61F3" w:rsidP="00CB61F3">
      <w:r>
        <w:t>- Train church financial counselors to use FPS tools</w:t>
      </w:r>
    </w:p>
    <w:p w14:paraId="2A2C6244" w14:textId="77777777" w:rsidR="00CB61F3" w:rsidRDefault="00CB61F3" w:rsidP="00CB61F3"/>
    <w:p w14:paraId="03C29423" w14:textId="77777777" w:rsidR="00CB61F3" w:rsidRDefault="00CB61F3" w:rsidP="00CB61F3">
      <w:r>
        <w:t xml:space="preserve">**Comparable </w:t>
      </w:r>
      <w:proofErr w:type="gramStart"/>
      <w:r>
        <w:t>models:*</w:t>
      </w:r>
      <w:proofErr w:type="gramEnd"/>
      <w:r>
        <w:t>*</w:t>
      </w:r>
    </w:p>
    <w:p w14:paraId="5AB9B67D" w14:textId="77777777" w:rsidR="00CB61F3" w:rsidRDefault="00CB61F3" w:rsidP="00CB61F3">
      <w:r>
        <w:t>- Dave Ramsey's Financial Peace University (church-based financial education)</w:t>
      </w:r>
    </w:p>
    <w:p w14:paraId="219AC6F5" w14:textId="77777777" w:rsidR="00CB61F3" w:rsidRDefault="00CB61F3" w:rsidP="00CB61F3">
      <w:r>
        <w:t xml:space="preserve">- </w:t>
      </w:r>
      <w:proofErr w:type="spellStart"/>
      <w:r>
        <w:t>Everence</w:t>
      </w:r>
      <w:proofErr w:type="spellEnd"/>
      <w:r>
        <w:t xml:space="preserve"> (faith-based financial services)</w:t>
      </w:r>
    </w:p>
    <w:p w14:paraId="49CF6DE9" w14:textId="77777777" w:rsidR="00CB61F3" w:rsidRDefault="00CB61F3" w:rsidP="00CB61F3">
      <w:r>
        <w:t>- Christian Community Credit Union (mission-driven banking)</w:t>
      </w:r>
    </w:p>
    <w:p w14:paraId="35B8535F" w14:textId="77777777" w:rsidR="00CB61F3" w:rsidRDefault="00CB61F3" w:rsidP="00CB61F3"/>
    <w:p w14:paraId="7B63212D" w14:textId="77777777" w:rsidR="00CB61F3" w:rsidRDefault="00CB61F3" w:rsidP="00CB61F3">
      <w:r>
        <w:t xml:space="preserve">**Risk </w:t>
      </w:r>
      <w:proofErr w:type="gramStart"/>
      <w:r>
        <w:t>mitigation:*</w:t>
      </w:r>
      <w:proofErr w:type="gramEnd"/>
      <w:r>
        <w:t>*</w:t>
      </w:r>
    </w:p>
    <w:p w14:paraId="24FCA7FF" w14:textId="77777777" w:rsidR="00CB61F3" w:rsidRDefault="00CB61F3" w:rsidP="00CB61F3">
      <w:r>
        <w:t>- Maintain secular product (don't require faith affiliation to use WayPoint)</w:t>
      </w:r>
    </w:p>
    <w:p w14:paraId="0BC5A3CD" w14:textId="77777777" w:rsidR="00CB61F3" w:rsidRDefault="00CB61F3" w:rsidP="00CB61F3">
      <w:r>
        <w:t>- Avoid prosperity gospel framing (focus on stewardship, not wealth accumulation)</w:t>
      </w:r>
    </w:p>
    <w:p w14:paraId="3829B1DC" w14:textId="77777777" w:rsidR="00CB61F3" w:rsidRDefault="00CB61F3" w:rsidP="00CB61F3">
      <w:r>
        <w:t>- Ensure churches don't become sales channels (authentic partnership, not exploitation)</w:t>
      </w:r>
    </w:p>
    <w:p w14:paraId="32991C37" w14:textId="77777777" w:rsidR="00CB61F3" w:rsidRDefault="00CB61F3" w:rsidP="00CB61F3"/>
    <w:p w14:paraId="36DC34E9" w14:textId="77777777" w:rsidR="00CB61F3" w:rsidRDefault="00CB61F3" w:rsidP="00CB61F3">
      <w:r>
        <w:t>---</w:t>
      </w:r>
    </w:p>
    <w:p w14:paraId="38E69AB3" w14:textId="77777777" w:rsidR="00CB61F3" w:rsidRDefault="00CB61F3" w:rsidP="00CB61F3"/>
    <w:p w14:paraId="01C98685" w14:textId="77777777" w:rsidR="00CB61F3" w:rsidRDefault="00CB61F3" w:rsidP="00CB61F3">
      <w:r>
        <w:t>### Opportunity 3: "AI Collaboration as Product Feature"</w:t>
      </w:r>
    </w:p>
    <w:p w14:paraId="2B3A465A" w14:textId="77777777" w:rsidR="00CB61F3" w:rsidRDefault="00CB61F3" w:rsidP="00CB61F3"/>
    <w:p w14:paraId="75A9C0B6" w14:textId="77777777" w:rsidR="00CB61F3" w:rsidRDefault="00CB61F3" w:rsidP="00CB61F3">
      <w:r>
        <w:t>**What the documents showed**: AI-powered interpretive banking.</w:t>
      </w:r>
    </w:p>
    <w:p w14:paraId="0C530B0B" w14:textId="77777777" w:rsidR="00CB61F3" w:rsidRDefault="00CB61F3" w:rsidP="00CB61F3"/>
    <w:p w14:paraId="68DB6176" w14:textId="77777777" w:rsidR="00CB61F3" w:rsidRDefault="00CB61F3" w:rsidP="00CB61F3">
      <w:r>
        <w:t>**What the founder context reveals**: **Founder's "AI as collaborator-class" philosophy is itself a differentiator</w:t>
      </w:r>
      <w:proofErr w:type="gramStart"/>
      <w:r>
        <w:t>**—</w:t>
      </w:r>
      <w:proofErr w:type="gramEnd"/>
      <w:r>
        <w:t>most fintech treats AI as backend automation, not co-pilot.</w:t>
      </w:r>
    </w:p>
    <w:p w14:paraId="4336DC1C" w14:textId="77777777" w:rsidR="00CB61F3" w:rsidRDefault="00CB61F3" w:rsidP="00CB61F3"/>
    <w:p w14:paraId="2AA6FBC2" w14:textId="77777777" w:rsidR="00CB61F3" w:rsidRDefault="00CB61F3" w:rsidP="00CB61F3">
      <w:r>
        <w:t xml:space="preserve">**Strategic </w:t>
      </w:r>
      <w:proofErr w:type="gramStart"/>
      <w:r>
        <w:t>opportunity:*</w:t>
      </w:r>
      <w:proofErr w:type="gramEnd"/>
      <w:r>
        <w:t>*</w:t>
      </w:r>
    </w:p>
    <w:p w14:paraId="6315164B" w14:textId="77777777" w:rsidR="00CB61F3" w:rsidRDefault="00CB61F3" w:rsidP="00CB61F3">
      <w:r>
        <w:t>- **Position WayPoint as "AI financial co-pilot"** (not "</w:t>
      </w:r>
      <w:proofErr w:type="spellStart"/>
      <w:r>
        <w:t>robo</w:t>
      </w:r>
      <w:proofErr w:type="spellEnd"/>
      <w:r>
        <w:t>-advisor")</w:t>
      </w:r>
    </w:p>
    <w:p w14:paraId="3B052CC3" w14:textId="77777777" w:rsidR="00CB61F3" w:rsidRDefault="00CB61F3" w:rsidP="00CB61F3">
      <w:r>
        <w:t>- **Make AI collaboration visible and explainable** (show users how AI is reasoning, not just outputs)</w:t>
      </w:r>
    </w:p>
    <w:p w14:paraId="509315CC" w14:textId="77777777" w:rsidR="00CB61F3" w:rsidRDefault="00CB61F3" w:rsidP="00CB61F3">
      <w:r>
        <w:lastRenderedPageBreak/>
        <w:t>- **Create "AI stewardship council" feature**: Users can ask questions and get multi-perspective answers (conservative/aggressive, short-term/long-term, etc.)</w:t>
      </w:r>
    </w:p>
    <w:p w14:paraId="35B80E99" w14:textId="77777777" w:rsidR="00CB61F3" w:rsidRDefault="00CB61F3" w:rsidP="00CB61F3"/>
    <w:p w14:paraId="7114D51A" w14:textId="77777777" w:rsidR="00CB61F3" w:rsidRDefault="00CB61F3" w:rsidP="00CB61F3">
      <w:r>
        <w:t xml:space="preserve">**Why this is </w:t>
      </w:r>
      <w:proofErr w:type="gramStart"/>
      <w:r>
        <w:t>powerful:*</w:t>
      </w:r>
      <w:proofErr w:type="gramEnd"/>
      <w:r>
        <w:t>*</w:t>
      </w:r>
    </w:p>
    <w:p w14:paraId="47403843" w14:textId="77777777" w:rsidR="00CB61F3" w:rsidRDefault="00CB61F3" w:rsidP="00CB61F3">
      <w:r>
        <w:t>- Aligns with founder's vision of AI partnership</w:t>
      </w:r>
    </w:p>
    <w:p w14:paraId="05BB38E3" w14:textId="77777777" w:rsidR="00CB61F3" w:rsidRDefault="00CB61F3" w:rsidP="00CB61F3">
      <w:r>
        <w:t xml:space="preserve">- Differentiates from black-box </w:t>
      </w:r>
      <w:proofErr w:type="spellStart"/>
      <w:r>
        <w:t>robo</w:t>
      </w:r>
      <w:proofErr w:type="spellEnd"/>
      <w:r>
        <w:t>-advisors</w:t>
      </w:r>
    </w:p>
    <w:p w14:paraId="7A820812" w14:textId="77777777" w:rsidR="00CB61F3" w:rsidRDefault="00CB61F3" w:rsidP="00CB61F3">
      <w:r>
        <w:t>- Builds trust through transparency (users see the reasoning, not just the recommendation)</w:t>
      </w:r>
    </w:p>
    <w:p w14:paraId="697C8FCD" w14:textId="77777777" w:rsidR="00CB61F3" w:rsidRDefault="00CB61F3" w:rsidP="00CB61F3">
      <w:r>
        <w:t>- Creates viral moments ("look how my AI co-pilot explained this complex concept")</w:t>
      </w:r>
    </w:p>
    <w:p w14:paraId="6AA58FA6" w14:textId="77777777" w:rsidR="00CB61F3" w:rsidRDefault="00CB61F3" w:rsidP="00CB61F3"/>
    <w:p w14:paraId="6C84CDE3" w14:textId="77777777" w:rsidR="00CB61F3" w:rsidRDefault="00CB61F3" w:rsidP="00CB61F3">
      <w:r>
        <w:t>**</w:t>
      </w:r>
      <w:proofErr w:type="gramStart"/>
      <w:r>
        <w:t>Execution:*</w:t>
      </w:r>
      <w:proofErr w:type="gramEnd"/>
      <w:r>
        <w:t>*</w:t>
      </w:r>
    </w:p>
    <w:p w14:paraId="3DDB5D99" w14:textId="77777777" w:rsidR="00CB61F3" w:rsidRDefault="00CB61F3" w:rsidP="00CB61F3">
      <w:r>
        <w:t>- Build "explain this to me like I'm 10" feature (leverages founder's translation skill)</w:t>
      </w:r>
    </w:p>
    <w:p w14:paraId="23A29239" w14:textId="77777777" w:rsidR="00CB61F3" w:rsidRDefault="00CB61F3" w:rsidP="00CB61F3">
      <w:r>
        <w:t>- Show AI reasoning process: "Here's what I'm considering... Here are the tradeoffs... Here's my recommendation"</w:t>
      </w:r>
    </w:p>
    <w:p w14:paraId="2ED04DCE" w14:textId="77777777" w:rsidR="00CB61F3" w:rsidRDefault="00CB61F3" w:rsidP="00CB61F3">
      <w:pPr>
        <w:rPr>
          <w:rFonts w:hint="eastAsia"/>
        </w:rPr>
      </w:pPr>
      <w:r>
        <w:rPr>
          <w:rFonts w:hint="eastAsia"/>
        </w:rPr>
        <w:t xml:space="preserve">- Allow users to challenge AI: "What if I can't save that much?" </w:t>
      </w:r>
      <w:r>
        <w:rPr>
          <w:rFonts w:hint="eastAsia"/>
        </w:rPr>
        <w:t>→</w:t>
      </w:r>
      <w:r>
        <w:rPr>
          <w:rFonts w:hint="eastAsia"/>
        </w:rPr>
        <w:t xml:space="preserve"> AI adapts</w:t>
      </w:r>
    </w:p>
    <w:p w14:paraId="08459B0D" w14:textId="77777777" w:rsidR="00CB61F3" w:rsidRDefault="00CB61F3" w:rsidP="00CB61F3">
      <w:r>
        <w:t>- Create shareable "AI explained my finances" social content</w:t>
      </w:r>
    </w:p>
    <w:p w14:paraId="7159F293" w14:textId="77777777" w:rsidR="00CB61F3" w:rsidRDefault="00CB61F3" w:rsidP="00CB61F3"/>
    <w:p w14:paraId="22BBDBBA" w14:textId="77777777" w:rsidR="00CB61F3" w:rsidRDefault="00CB61F3" w:rsidP="00CB61F3">
      <w:r>
        <w:t xml:space="preserve">**Comparable </w:t>
      </w:r>
      <w:proofErr w:type="gramStart"/>
      <w:r>
        <w:t>models:*</w:t>
      </w:r>
      <w:proofErr w:type="gramEnd"/>
      <w:r>
        <w:t>*</w:t>
      </w:r>
    </w:p>
    <w:p w14:paraId="1BE93ED2" w14:textId="77777777" w:rsidR="00CB61F3" w:rsidRDefault="00CB61F3" w:rsidP="00CB61F3">
      <w:r>
        <w:t>- Perplexity (shows sources and reasoning)</w:t>
      </w:r>
    </w:p>
    <w:p w14:paraId="5E1BC65E" w14:textId="77777777" w:rsidR="00CB61F3" w:rsidRDefault="00CB61F3" w:rsidP="00CB61F3">
      <w:r>
        <w:t>- Claude's thinking process (visible chain-of-thought)</w:t>
      </w:r>
    </w:p>
    <w:p w14:paraId="6A95FA4F" w14:textId="77777777" w:rsidR="00CB61F3" w:rsidRDefault="00CB61F3" w:rsidP="00CB61F3">
      <w:r>
        <w:t>- GitHub Copilot (AI pair programming)</w:t>
      </w:r>
    </w:p>
    <w:p w14:paraId="16B093B3" w14:textId="77777777" w:rsidR="00CB61F3" w:rsidRDefault="00CB61F3" w:rsidP="00CB61F3"/>
    <w:p w14:paraId="0F1EFC31" w14:textId="77777777" w:rsidR="00CB61F3" w:rsidRDefault="00CB61F3" w:rsidP="00CB61F3">
      <w:r>
        <w:t xml:space="preserve">**Risk </w:t>
      </w:r>
      <w:proofErr w:type="gramStart"/>
      <w:r>
        <w:t>mitigation:*</w:t>
      </w:r>
      <w:proofErr w:type="gramEnd"/>
      <w:r>
        <w:t>*</w:t>
      </w:r>
    </w:p>
    <w:p w14:paraId="32BDA630" w14:textId="77777777" w:rsidR="00CB61F3" w:rsidRDefault="00CB61F3" w:rsidP="00CB61F3">
      <w:r>
        <w:t>- Ensure AI outputs are auditable and compliant</w:t>
      </w:r>
    </w:p>
    <w:p w14:paraId="309D56BB" w14:textId="77777777" w:rsidR="00CB61F3" w:rsidRDefault="00CB61F3" w:rsidP="00CB61F3">
      <w:r>
        <w:t>- Provide human override and escalation paths</w:t>
      </w:r>
    </w:p>
    <w:p w14:paraId="1F150EDD" w14:textId="77777777" w:rsidR="00CB61F3" w:rsidRDefault="00CB61F3" w:rsidP="00CB61F3">
      <w:r>
        <w:t>- Avoid "AI knows best" framing (AI as tool, user as decision-maker)</w:t>
      </w:r>
    </w:p>
    <w:p w14:paraId="05E80057" w14:textId="77777777" w:rsidR="00CB61F3" w:rsidRDefault="00CB61F3" w:rsidP="00CB61F3"/>
    <w:p w14:paraId="3061CB18" w14:textId="77777777" w:rsidR="00CB61F3" w:rsidRDefault="00CB61F3" w:rsidP="00CB61F3">
      <w:r>
        <w:t>---</w:t>
      </w:r>
    </w:p>
    <w:p w14:paraId="32B9281E" w14:textId="77777777" w:rsidR="00CB61F3" w:rsidRDefault="00CB61F3" w:rsidP="00CB61F3"/>
    <w:p w14:paraId="0444DCEC" w14:textId="77777777" w:rsidR="00CB61F3" w:rsidRDefault="00CB61F3" w:rsidP="00CB61F3">
      <w:r>
        <w:t>### Opportunity 4: "Accountant Network as B2B Channel"</w:t>
      </w:r>
    </w:p>
    <w:p w14:paraId="60DBEAED" w14:textId="77777777" w:rsidR="00CB61F3" w:rsidRDefault="00CB61F3" w:rsidP="00CB61F3"/>
    <w:p w14:paraId="6FD071D8" w14:textId="77777777" w:rsidR="00CB61F3" w:rsidRDefault="00CB61F3" w:rsidP="00CB61F3">
      <w:r>
        <w:t>**What the documents showed**: Focus on direct-to-consumer.</w:t>
      </w:r>
    </w:p>
    <w:p w14:paraId="2AAC4CF4" w14:textId="77777777" w:rsidR="00CB61F3" w:rsidRDefault="00CB61F3" w:rsidP="00CB61F3"/>
    <w:p w14:paraId="2F10EC42" w14:textId="77777777" w:rsidR="00CB61F3" w:rsidRDefault="00CB61F3" w:rsidP="00CB61F3">
      <w:r>
        <w:t>**What the founder context reveals**: **Founder is an accountant with professional network</w:t>
      </w:r>
      <w:proofErr w:type="gramStart"/>
      <w:r>
        <w:t>**—</w:t>
      </w:r>
      <w:proofErr w:type="gramEnd"/>
      <w:r>
        <w:t>accountants are trusted advisors who see clients' full financial picture.</w:t>
      </w:r>
    </w:p>
    <w:p w14:paraId="37445B9F" w14:textId="77777777" w:rsidR="00CB61F3" w:rsidRDefault="00CB61F3" w:rsidP="00CB61F3"/>
    <w:p w14:paraId="547BACB7" w14:textId="77777777" w:rsidR="00CB61F3" w:rsidRDefault="00CB61F3" w:rsidP="00CB61F3">
      <w:r>
        <w:t xml:space="preserve">**Strategic </w:t>
      </w:r>
      <w:proofErr w:type="gramStart"/>
      <w:r>
        <w:t>opportunity:*</w:t>
      </w:r>
      <w:proofErr w:type="gramEnd"/>
      <w:r>
        <w:t>*</w:t>
      </w:r>
    </w:p>
    <w:p w14:paraId="279DCD09" w14:textId="77777777" w:rsidR="00CB61F3" w:rsidRDefault="00CB61F3" w:rsidP="00CB61F3">
      <w:r>
        <w:t>- **Create "WayPoint for Accountants" B2B offering**: White-label FPS tools for accounting firms</w:t>
      </w:r>
    </w:p>
    <w:p w14:paraId="6BCFA2F7" w14:textId="77777777" w:rsidR="00CB61F3" w:rsidRDefault="00CB61F3" w:rsidP="00CB61F3">
      <w:r>
        <w:t>- **Position as "client advisory services" enabler**: Help accountants move from compliance to advisory</w:t>
      </w:r>
    </w:p>
    <w:p w14:paraId="17ABCFA0" w14:textId="77777777" w:rsidR="00CB61F3" w:rsidRDefault="00CB61F3" w:rsidP="00CB61F3">
      <w:r>
        <w:t>- **Offer revenue share**: Accountants get recurring revenue for referring clients or using tools</w:t>
      </w:r>
    </w:p>
    <w:p w14:paraId="3548E433" w14:textId="77777777" w:rsidR="00CB61F3" w:rsidRDefault="00CB61F3" w:rsidP="00CB61F3"/>
    <w:p w14:paraId="48673F69" w14:textId="77777777" w:rsidR="00CB61F3" w:rsidRDefault="00CB61F3" w:rsidP="00CB61F3">
      <w:r>
        <w:t xml:space="preserve">**Why this is </w:t>
      </w:r>
      <w:proofErr w:type="gramStart"/>
      <w:r>
        <w:t>powerful:*</w:t>
      </w:r>
      <w:proofErr w:type="gramEnd"/>
      <w:r>
        <w:t>*</w:t>
      </w:r>
    </w:p>
    <w:p w14:paraId="3BF8728A" w14:textId="77777777" w:rsidR="00CB61F3" w:rsidRDefault="00CB61F3" w:rsidP="00CB61F3">
      <w:r>
        <w:t>- Accountants have trusted relationships and see clients annually (tax time)</w:t>
      </w:r>
    </w:p>
    <w:p w14:paraId="454EF857" w14:textId="77777777" w:rsidR="00CB61F3" w:rsidRDefault="00CB61F3" w:rsidP="00CB61F3">
      <w:r>
        <w:t>- Small accounting firms want to compete with big firms' advisory services</w:t>
      </w:r>
    </w:p>
    <w:p w14:paraId="019A0424" w14:textId="77777777" w:rsidR="00CB61F3" w:rsidRDefault="00CB61F3" w:rsidP="00CB61F3">
      <w:r>
        <w:t>- Accountants understand complex financial structures (trusts, entities, etc.)</w:t>
      </w:r>
    </w:p>
    <w:p w14:paraId="0C9D8716" w14:textId="77777777" w:rsidR="00CB61F3" w:rsidRDefault="00CB61F3" w:rsidP="00CB61F3">
      <w:r>
        <w:t>- B2B sales cycle is faster than consumer (one accountant = 100+ clients)</w:t>
      </w:r>
    </w:p>
    <w:p w14:paraId="12541EB4" w14:textId="77777777" w:rsidR="00CB61F3" w:rsidRDefault="00CB61F3" w:rsidP="00CB61F3"/>
    <w:p w14:paraId="402A97D9" w14:textId="77777777" w:rsidR="00CB61F3" w:rsidRDefault="00CB61F3" w:rsidP="00CB61F3">
      <w:r>
        <w:t>**</w:t>
      </w:r>
      <w:proofErr w:type="gramStart"/>
      <w:r>
        <w:t>Execution:*</w:t>
      </w:r>
      <w:proofErr w:type="gramEnd"/>
      <w:r>
        <w:t>*</w:t>
      </w:r>
    </w:p>
    <w:p w14:paraId="3D1047B8" w14:textId="77777777" w:rsidR="00CB61F3" w:rsidRDefault="00CB61F3" w:rsidP="00CB61F3">
      <w:r>
        <w:t>- Pilot with 5 accounting firms in founder's network</w:t>
      </w:r>
    </w:p>
    <w:p w14:paraId="349C44F2" w14:textId="77777777" w:rsidR="00CB61F3" w:rsidRDefault="00CB61F3" w:rsidP="00CB61F3">
      <w:r>
        <w:t>- Create "tax time financial positioning" workflow (integrate with tax prep)</w:t>
      </w:r>
    </w:p>
    <w:p w14:paraId="6A0DCF5A" w14:textId="77777777" w:rsidR="00CB61F3" w:rsidRDefault="00CB61F3" w:rsidP="00CB61F3">
      <w:r>
        <w:t>- Train accountants to use FPS in client meetings</w:t>
      </w:r>
    </w:p>
    <w:p w14:paraId="2ED8AEED" w14:textId="77777777" w:rsidR="00CB61F3" w:rsidRDefault="00CB61F3" w:rsidP="00CB61F3">
      <w:r>
        <w:t>- Offer CPE credits for training (continuing professional education)</w:t>
      </w:r>
    </w:p>
    <w:p w14:paraId="49BB7DE8" w14:textId="77777777" w:rsidR="00CB61F3" w:rsidRDefault="00CB61F3" w:rsidP="00CB61F3"/>
    <w:p w14:paraId="38DA15E2" w14:textId="77777777" w:rsidR="00CB61F3" w:rsidRDefault="00CB61F3" w:rsidP="00CB61F3">
      <w:r>
        <w:lastRenderedPageBreak/>
        <w:t xml:space="preserve">**Comparable </w:t>
      </w:r>
      <w:proofErr w:type="gramStart"/>
      <w:r>
        <w:t>models:*</w:t>
      </w:r>
      <w:proofErr w:type="gramEnd"/>
      <w:r>
        <w:t>*</w:t>
      </w:r>
    </w:p>
    <w:p w14:paraId="21864875" w14:textId="77777777" w:rsidR="00CB61F3" w:rsidRDefault="00CB61F3" w:rsidP="00CB61F3">
      <w:r>
        <w:t xml:space="preserve">- </w:t>
      </w:r>
      <w:proofErr w:type="spellStart"/>
      <w:r>
        <w:t>Holistiplan</w:t>
      </w:r>
      <w:proofErr w:type="spellEnd"/>
      <w:r>
        <w:t xml:space="preserve"> (tax planning software for advisors)</w:t>
      </w:r>
    </w:p>
    <w:p w14:paraId="379683AD" w14:textId="77777777" w:rsidR="00CB61F3" w:rsidRDefault="00CB61F3" w:rsidP="00CB61F3">
      <w:r>
        <w:t xml:space="preserve">- </w:t>
      </w:r>
      <w:proofErr w:type="spellStart"/>
      <w:r>
        <w:t>RightCapital</w:t>
      </w:r>
      <w:proofErr w:type="spellEnd"/>
      <w:r>
        <w:t xml:space="preserve"> (financial planning for RIAs)</w:t>
      </w:r>
    </w:p>
    <w:p w14:paraId="24464F27" w14:textId="77777777" w:rsidR="00CB61F3" w:rsidRDefault="00CB61F3" w:rsidP="00CB61F3">
      <w:r>
        <w:t>- Corvee (tax strategy software)</w:t>
      </w:r>
    </w:p>
    <w:p w14:paraId="385753B3" w14:textId="77777777" w:rsidR="00CB61F3" w:rsidRDefault="00CB61F3" w:rsidP="00CB61F3"/>
    <w:p w14:paraId="0932CD47" w14:textId="77777777" w:rsidR="00CB61F3" w:rsidRDefault="00CB61F3" w:rsidP="00CB61F3">
      <w:r>
        <w:t xml:space="preserve">**Risk </w:t>
      </w:r>
      <w:proofErr w:type="gramStart"/>
      <w:r>
        <w:t>mitigation:*</w:t>
      </w:r>
      <w:proofErr w:type="gramEnd"/>
      <w:r>
        <w:t>*</w:t>
      </w:r>
    </w:p>
    <w:p w14:paraId="7CF9C8B3" w14:textId="77777777" w:rsidR="00CB61F3" w:rsidRDefault="00CB61F3" w:rsidP="00CB61F3">
      <w:r>
        <w:t>- Ensure accountants don't provide investment advice (stay in their lane)</w:t>
      </w:r>
    </w:p>
    <w:p w14:paraId="159565CE" w14:textId="77777777" w:rsidR="00CB61F3" w:rsidRDefault="00CB61F3" w:rsidP="00CB61F3">
      <w:r>
        <w:t xml:space="preserve">- Maintain direct </w:t>
      </w:r>
      <w:proofErr w:type="gramStart"/>
      <w:r>
        <w:t>relationship</w:t>
      </w:r>
      <w:proofErr w:type="gramEnd"/>
      <w:r>
        <w:t xml:space="preserve"> with end users (accountant is channel, not owner)</w:t>
      </w:r>
    </w:p>
    <w:p w14:paraId="1F6F3D2B" w14:textId="77777777" w:rsidR="00CB61F3" w:rsidRDefault="00CB61F3" w:rsidP="00CB61F3">
      <w:r>
        <w:t>- Avoid conflicts with existing accounting software (integrate, don't replace)</w:t>
      </w:r>
    </w:p>
    <w:p w14:paraId="098A7058" w14:textId="77777777" w:rsidR="00CB61F3" w:rsidRDefault="00CB61F3" w:rsidP="00CB61F3"/>
    <w:p w14:paraId="1F048BA7" w14:textId="77777777" w:rsidR="00CB61F3" w:rsidRDefault="00CB61F3" w:rsidP="00CB61F3">
      <w:r>
        <w:t>---</w:t>
      </w:r>
    </w:p>
    <w:p w14:paraId="0C6E5B8A" w14:textId="77777777" w:rsidR="00CB61F3" w:rsidRDefault="00CB61F3" w:rsidP="00CB61F3"/>
    <w:p w14:paraId="00BA76C2" w14:textId="77777777" w:rsidR="00CB61F3" w:rsidRDefault="00CB61F3" w:rsidP="00CB61F3">
      <w:r>
        <w:t>### Opportunity 5: "Impact Capital as Strategic Advantage"</w:t>
      </w:r>
    </w:p>
    <w:p w14:paraId="0C6A97BE" w14:textId="77777777" w:rsidR="00CB61F3" w:rsidRDefault="00CB61F3" w:rsidP="00CB61F3"/>
    <w:p w14:paraId="704C0E64" w14:textId="77777777" w:rsidR="00CB61F3" w:rsidRDefault="00CB61F3" w:rsidP="00CB61F3">
      <w:r>
        <w:t>**What the documents showed**: No capital strategy.</w:t>
      </w:r>
    </w:p>
    <w:p w14:paraId="30D10AC7" w14:textId="77777777" w:rsidR="00CB61F3" w:rsidRDefault="00CB61F3" w:rsidP="00CB61F3"/>
    <w:p w14:paraId="5E973A80" w14:textId="77777777" w:rsidR="00CB61F3" w:rsidRDefault="00CB61F3" w:rsidP="00CB61F3">
      <w:r>
        <w:t>**What the founder context reveals**: **The mission-driven focus and underserved market positioning make this attractive to impact investors</w:t>
      </w:r>
      <w:proofErr w:type="gramStart"/>
      <w:r>
        <w:t>**—</w:t>
      </w:r>
      <w:proofErr w:type="gramEnd"/>
      <w:r>
        <w:t>a category of capital that's patient, mission-aligned, and less focused on unicorn outcomes.</w:t>
      </w:r>
    </w:p>
    <w:p w14:paraId="6AAC21E8" w14:textId="77777777" w:rsidR="00CB61F3" w:rsidRDefault="00CB61F3" w:rsidP="00CB61F3"/>
    <w:p w14:paraId="689DA037" w14:textId="77777777" w:rsidR="00CB61F3" w:rsidRDefault="00CB61F3" w:rsidP="00CB61F3">
      <w:r>
        <w:t xml:space="preserve">**Strategic </w:t>
      </w:r>
      <w:proofErr w:type="gramStart"/>
      <w:r>
        <w:t>opportunity:*</w:t>
      </w:r>
      <w:proofErr w:type="gramEnd"/>
      <w:r>
        <w:t>*</w:t>
      </w:r>
    </w:p>
    <w:p w14:paraId="02183D25" w14:textId="77777777" w:rsidR="00CB61F3" w:rsidRDefault="00CB61F3" w:rsidP="00CB61F3">
      <w:r>
        <w:t>- **Target impact investors, CDFIs, and foundations** as primary capital sources</w:t>
      </w:r>
    </w:p>
    <w:p w14:paraId="76EE5BC7" w14:textId="77777777" w:rsidR="00CB61F3" w:rsidRDefault="00CB61F3" w:rsidP="00CB61F3">
      <w:r>
        <w:t>- **Structure as Public Benefit Corporation or B Corp** to enshrine mission</w:t>
      </w:r>
    </w:p>
    <w:p w14:paraId="3143C8FF" w14:textId="77777777" w:rsidR="00CB61F3" w:rsidRDefault="00CB61F3" w:rsidP="00CB61F3">
      <w:r>
        <w:t>- **Pursue grant funding** for Renaissance/Edge pilots (foundations fund financial inclusion)</w:t>
      </w:r>
    </w:p>
    <w:p w14:paraId="1082B82E" w14:textId="77777777" w:rsidR="00CB61F3" w:rsidRDefault="00CB61F3" w:rsidP="00CB61F3">
      <w:r>
        <w:t>- **Seek CRA credit partnerships** with banks (Community Reinvestment Act incentivizes lending to underserved)</w:t>
      </w:r>
    </w:p>
    <w:p w14:paraId="01E07283" w14:textId="77777777" w:rsidR="00CB61F3" w:rsidRDefault="00CB61F3" w:rsidP="00CB61F3"/>
    <w:p w14:paraId="1A95CF1A" w14:textId="77777777" w:rsidR="00CB61F3" w:rsidRDefault="00CB61F3" w:rsidP="00CB61F3">
      <w:r>
        <w:lastRenderedPageBreak/>
        <w:t xml:space="preserve">**Why this is </w:t>
      </w:r>
      <w:proofErr w:type="gramStart"/>
      <w:r>
        <w:t>powerful:*</w:t>
      </w:r>
      <w:proofErr w:type="gramEnd"/>
      <w:r>
        <w:t>*</w:t>
      </w:r>
    </w:p>
    <w:p w14:paraId="0036E52E" w14:textId="77777777" w:rsidR="00CB61F3" w:rsidRDefault="00CB61F3" w:rsidP="00CB61F3">
      <w:r>
        <w:t>- Impact capital is less dilutive and more patient than traditional VC</w:t>
      </w:r>
    </w:p>
    <w:p w14:paraId="5502B9D3" w14:textId="77777777" w:rsidR="00CB61F3" w:rsidRDefault="00CB61F3" w:rsidP="00CB61F3">
      <w:r>
        <w:t>- Mission alignment reduces risk of forced pivots away from underserved markets</w:t>
      </w:r>
    </w:p>
    <w:p w14:paraId="649FC29F" w14:textId="77777777" w:rsidR="00CB61F3" w:rsidRDefault="00CB61F3" w:rsidP="00CB61F3">
      <w:r>
        <w:t>- Grant funding is non-dilutive and validates social impact</w:t>
      </w:r>
    </w:p>
    <w:p w14:paraId="5FFA365C" w14:textId="77777777" w:rsidR="00CB61F3" w:rsidRDefault="00CB61F3" w:rsidP="00CB61F3">
      <w:r>
        <w:t>- CRA partnerships provide institutional validation and distribution</w:t>
      </w:r>
    </w:p>
    <w:p w14:paraId="1D045724" w14:textId="77777777" w:rsidR="00CB61F3" w:rsidRDefault="00CB61F3" w:rsidP="00CB61F3"/>
    <w:p w14:paraId="4A8FD340" w14:textId="77777777" w:rsidR="00CB61F3" w:rsidRDefault="00CB61F3" w:rsidP="00CB61F3">
      <w:r>
        <w:t>**</w:t>
      </w:r>
      <w:proofErr w:type="gramStart"/>
      <w:r>
        <w:t>Execution:*</w:t>
      </w:r>
      <w:proofErr w:type="gramEnd"/>
      <w:r>
        <w:t>*</w:t>
      </w:r>
    </w:p>
    <w:p w14:paraId="0AA8098E" w14:textId="77777777" w:rsidR="00CB61F3" w:rsidRDefault="00CB61F3" w:rsidP="00CB61F3">
      <w:r>
        <w:t>- Apply to accelerators: Village Capital, Accion, Kapor Capital (focus on underserved markets)</w:t>
      </w:r>
    </w:p>
    <w:p w14:paraId="6B83551D" w14:textId="77777777" w:rsidR="00CB61F3" w:rsidRDefault="00CB61F3" w:rsidP="00CB61F3">
      <w:r>
        <w:t>- Pursue grants: JPMorgan Chase PRO Neighborhoods, Citi Foundation, Gates Foundation</w:t>
      </w:r>
    </w:p>
    <w:p w14:paraId="28653325" w14:textId="77777777" w:rsidR="00CB61F3" w:rsidRDefault="00CB61F3" w:rsidP="00CB61F3">
      <w:r>
        <w:t>- Partner with CDFIs: Self-Help Credit Union, Hope Credit Union, Opportunity Finance Network</w:t>
      </w:r>
    </w:p>
    <w:p w14:paraId="4D67E4C9" w14:textId="77777777" w:rsidR="00CB61F3" w:rsidRDefault="00CB61F3" w:rsidP="00CB61F3">
      <w:r>
        <w:t>- Seek B Corp certification (signals commitment to stakeholders beyond shareholders)</w:t>
      </w:r>
    </w:p>
    <w:p w14:paraId="25C0E4C3" w14:textId="77777777" w:rsidR="00CB61F3" w:rsidRDefault="00CB61F3" w:rsidP="00CB61F3"/>
    <w:p w14:paraId="7414DC56" w14:textId="77777777" w:rsidR="00CB61F3" w:rsidRDefault="00CB61F3" w:rsidP="00CB61F3">
      <w:r>
        <w:t xml:space="preserve">**Comparable </w:t>
      </w:r>
      <w:proofErr w:type="gramStart"/>
      <w:r>
        <w:t>models:*</w:t>
      </w:r>
      <w:proofErr w:type="gramEnd"/>
      <w:r>
        <w:t>*</w:t>
      </w:r>
    </w:p>
    <w:p w14:paraId="5F55C4BA" w14:textId="77777777" w:rsidR="00CB61F3" w:rsidRDefault="00CB61F3" w:rsidP="00CB61F3">
      <w:r>
        <w:t>- Propel (EBT benefits app, raised from impact investors)</w:t>
      </w:r>
    </w:p>
    <w:p w14:paraId="78690C94" w14:textId="77777777" w:rsidR="00CB61F3" w:rsidRDefault="00CB61F3" w:rsidP="00CB61F3">
      <w:r>
        <w:t>- Self Financial (credit-building, CDFI partnerships)</w:t>
      </w:r>
    </w:p>
    <w:p w14:paraId="71147104" w14:textId="77777777" w:rsidR="00CB61F3" w:rsidRDefault="00CB61F3" w:rsidP="00CB61F3">
      <w:r>
        <w:t>- Steady (income stability for gig workers, mission-driven)</w:t>
      </w:r>
    </w:p>
    <w:p w14:paraId="38408BFB" w14:textId="77777777" w:rsidR="00CB61F3" w:rsidRDefault="00CB61F3" w:rsidP="00CB61F3"/>
    <w:p w14:paraId="1F46FAD2" w14:textId="77777777" w:rsidR="00CB61F3" w:rsidRDefault="00CB61F3" w:rsidP="00CB61F3">
      <w:r>
        <w:t xml:space="preserve">**Risk </w:t>
      </w:r>
      <w:proofErr w:type="gramStart"/>
      <w:r>
        <w:t>mitigation:*</w:t>
      </w:r>
      <w:proofErr w:type="gramEnd"/>
      <w:r>
        <w:t>*</w:t>
      </w:r>
    </w:p>
    <w:p w14:paraId="01110D94" w14:textId="77777777" w:rsidR="00CB61F3" w:rsidRDefault="00CB61F3" w:rsidP="00CB61F3">
      <w:r>
        <w:t>- Ensure impact metrics don't become compliance burden</w:t>
      </w:r>
    </w:p>
    <w:p w14:paraId="06429E97" w14:textId="77777777" w:rsidR="00CB61F3" w:rsidRDefault="00CB61F3" w:rsidP="00CB61F3">
      <w:r>
        <w:t>- Maintain commercial viability (impact + profit, not impact vs. profit)</w:t>
      </w:r>
    </w:p>
    <w:p w14:paraId="44CAC6B2" w14:textId="77777777" w:rsidR="00CB61F3" w:rsidRDefault="00CB61F3" w:rsidP="00CB61F3">
      <w:r>
        <w:t>- Avoid "impact washing" (genuine commitment, not marketing)</w:t>
      </w:r>
    </w:p>
    <w:p w14:paraId="323576B6" w14:textId="77777777" w:rsidR="00CB61F3" w:rsidRDefault="00CB61F3" w:rsidP="00CB61F3"/>
    <w:p w14:paraId="4817E8C0" w14:textId="77777777" w:rsidR="00CB61F3" w:rsidRDefault="00CB61F3" w:rsidP="00CB61F3">
      <w:r>
        <w:t>---</w:t>
      </w:r>
    </w:p>
    <w:p w14:paraId="5848F646" w14:textId="77777777" w:rsidR="00CB61F3" w:rsidRDefault="00CB61F3" w:rsidP="00CB61F3"/>
    <w:p w14:paraId="021CC42F" w14:textId="77777777" w:rsidR="00CB61F3" w:rsidRDefault="00CB61F3" w:rsidP="00CB61F3">
      <w:r>
        <w:t>## Synthesis: A Revised Strategic Thesis</w:t>
      </w:r>
    </w:p>
    <w:p w14:paraId="249EF001" w14:textId="77777777" w:rsidR="00CB61F3" w:rsidRDefault="00CB61F3" w:rsidP="00CB61F3"/>
    <w:p w14:paraId="006A214C" w14:textId="77777777" w:rsidR="00CB61F3" w:rsidRDefault="00CB61F3" w:rsidP="00CB61F3">
      <w:r>
        <w:t>**Original thesis** (from blind review): High-risk, high-reward venture requiring ruthless prioritization and rapid validation.</w:t>
      </w:r>
    </w:p>
    <w:p w14:paraId="028C1D4E" w14:textId="77777777" w:rsidR="00CB61F3" w:rsidRDefault="00CB61F3" w:rsidP="00CB61F3"/>
    <w:p w14:paraId="544CF1C2" w14:textId="77777777" w:rsidR="00CB61F3" w:rsidRDefault="00CB61F3" w:rsidP="00CB61F3">
      <w:r>
        <w:t xml:space="preserve">**Revised thesis** (with founder context): **This is a "cathedral builder" project that requires different success metrics, capital sources, and timelines than typical VC-backed </w:t>
      </w:r>
      <w:proofErr w:type="gramStart"/>
      <w:r>
        <w:t>fintech.*</w:t>
      </w:r>
      <w:proofErr w:type="gramEnd"/>
      <w:r>
        <w:t>*</w:t>
      </w:r>
    </w:p>
    <w:p w14:paraId="26E37C33" w14:textId="77777777" w:rsidR="00CB61F3" w:rsidRDefault="00CB61F3" w:rsidP="00CB61F3"/>
    <w:p w14:paraId="00207E28" w14:textId="77777777" w:rsidR="00CB61F3" w:rsidRDefault="00CB61F3" w:rsidP="00CB61F3">
      <w:r>
        <w:t>### What Success Looks Like (Revised)</w:t>
      </w:r>
    </w:p>
    <w:p w14:paraId="79947EE6" w14:textId="77777777" w:rsidR="00CB61F3" w:rsidRDefault="00CB61F3" w:rsidP="00CB61F3"/>
    <w:p w14:paraId="50D52A80" w14:textId="77777777" w:rsidR="00CB61F3" w:rsidRDefault="00CB61F3" w:rsidP="00CB61F3">
      <w:r>
        <w:t>**Year 1-2: Proof + Patron**</w:t>
      </w:r>
    </w:p>
    <w:p w14:paraId="1CCC5CC6" w14:textId="77777777" w:rsidR="00CB61F3" w:rsidRDefault="00CB61F3" w:rsidP="00CB61F3">
      <w:r>
        <w:t>- 100 WayPoint Core users with measurable financial outcomes</w:t>
      </w:r>
    </w:p>
    <w:p w14:paraId="670FDD76" w14:textId="77777777" w:rsidR="00CB61F3" w:rsidRDefault="00CB61F3" w:rsidP="00CB61F3">
      <w:r>
        <w:t>- 3 Eden Crown clients generating $150-300K annual revenue</w:t>
      </w:r>
    </w:p>
    <w:p w14:paraId="66AFE749" w14:textId="77777777" w:rsidR="00CB61F3" w:rsidRDefault="00CB61F3" w:rsidP="00CB61F3">
      <w:r>
        <w:t>- 1 institutional partnership (bank, BaaS, or RIA)</w:t>
      </w:r>
    </w:p>
    <w:p w14:paraId="0548B92F" w14:textId="77777777" w:rsidR="00CB61F3" w:rsidRDefault="00CB61F3" w:rsidP="00CB61F3">
      <w:r>
        <w:t>- Advisory board with institutional credibility</w:t>
      </w:r>
    </w:p>
    <w:p w14:paraId="51F4F57F" w14:textId="77777777" w:rsidR="00CB61F3" w:rsidRDefault="00CB61F3" w:rsidP="00CB61F3">
      <w:r>
        <w:t>- Regulatory clarity on interpretive banking model</w:t>
      </w:r>
    </w:p>
    <w:p w14:paraId="3D7AF688" w14:textId="77777777" w:rsidR="00CB61F3" w:rsidRDefault="00CB61F3" w:rsidP="00CB61F3"/>
    <w:p w14:paraId="3150A0BD" w14:textId="77777777" w:rsidR="00CB61F3" w:rsidRDefault="00CB61F3" w:rsidP="00CB61F3">
      <w:r>
        <w:t>**Year 3-5: Scale + Spillover**</w:t>
      </w:r>
    </w:p>
    <w:p w14:paraId="7D334A9F" w14:textId="77777777" w:rsidR="00CB61F3" w:rsidRDefault="00CB61F3" w:rsidP="00CB61F3">
      <w:r>
        <w:t>- 1,000+ Core users, path to profitability</w:t>
      </w:r>
    </w:p>
    <w:p w14:paraId="33C2BF68" w14:textId="77777777" w:rsidR="00CB61F3" w:rsidRDefault="00CB61F3" w:rsidP="00CB61F3">
      <w:r>
        <w:t>- 10+ Crown clients, $1M+ annual revenue</w:t>
      </w:r>
    </w:p>
    <w:p w14:paraId="5135C62E" w14:textId="77777777" w:rsidR="00CB61F3" w:rsidRDefault="00CB61F3" w:rsidP="00CB61F3">
      <w:r>
        <w:t xml:space="preserve">- </w:t>
      </w:r>
      <w:proofErr w:type="gramStart"/>
      <w:r>
        <w:t>Edge vertical</w:t>
      </w:r>
      <w:proofErr w:type="gramEnd"/>
      <w:r>
        <w:t xml:space="preserve"> launched (creator economy or gig workers)</w:t>
      </w:r>
    </w:p>
    <w:p w14:paraId="1700C4E8" w14:textId="77777777" w:rsidR="00CB61F3" w:rsidRDefault="00CB61F3" w:rsidP="00CB61F3">
      <w:r>
        <w:t>- Graduation Project as standalone offering</w:t>
      </w:r>
    </w:p>
    <w:p w14:paraId="138EA4DE" w14:textId="77777777" w:rsidR="00CB61F3" w:rsidRDefault="00CB61F3" w:rsidP="00CB61F3">
      <w:r>
        <w:t>- Strategic partnerships with churches, accountants, or community organizations</w:t>
      </w:r>
    </w:p>
    <w:p w14:paraId="62578F0B" w14:textId="77777777" w:rsidR="00CB61F3" w:rsidRDefault="00CB61F3" w:rsidP="00CB61F3"/>
    <w:p w14:paraId="54179441" w14:textId="77777777" w:rsidR="00CB61F3" w:rsidRDefault="00CB61F3" w:rsidP="00CB61F3">
      <w:r>
        <w:t>**Year 5-10: Ecosystem + Exit**</w:t>
      </w:r>
    </w:p>
    <w:p w14:paraId="279F53BD" w14:textId="77777777" w:rsidR="00CB61F3" w:rsidRDefault="00CB61F3" w:rsidP="00CB61F3">
      <w:r>
        <w:t>- 10,000+ Core users across multiple verticals</w:t>
      </w:r>
    </w:p>
    <w:p w14:paraId="265C3023" w14:textId="77777777" w:rsidR="00CB61F3" w:rsidRDefault="00CB61F3" w:rsidP="00CB61F3">
      <w:r>
        <w:t>- 50+ Crown clients, institutional FO-OS partnerships</w:t>
      </w:r>
    </w:p>
    <w:p w14:paraId="39AF6437" w14:textId="77777777" w:rsidR="00CB61F3" w:rsidRDefault="00CB61F3" w:rsidP="00CB61F3">
      <w:r>
        <w:lastRenderedPageBreak/>
        <w:t>- Renaissance tier launched with CRA credit partnerships</w:t>
      </w:r>
    </w:p>
    <w:p w14:paraId="18A45FFC" w14:textId="77777777" w:rsidR="00CB61F3" w:rsidRDefault="00CB61F3" w:rsidP="00CB61F3">
      <w:r>
        <w:t>- Positioning systems (EPS, WPS, etc.) as separate offerings</w:t>
      </w:r>
    </w:p>
    <w:p w14:paraId="7502FD64" w14:textId="77777777" w:rsidR="00CB61F3" w:rsidRDefault="00CB61F3" w:rsidP="00CB61F3">
      <w:r>
        <w:t>- Exit options: Strategic acquisition (trust company, RIA, neobank) or sustainable independent business</w:t>
      </w:r>
    </w:p>
    <w:p w14:paraId="0EBFE409" w14:textId="77777777" w:rsidR="00CB61F3" w:rsidRDefault="00CB61F3" w:rsidP="00CB61F3"/>
    <w:p w14:paraId="729BE6BD" w14:textId="77777777" w:rsidR="00CB61F3" w:rsidRDefault="00CB61F3" w:rsidP="00CB61F3">
      <w:r>
        <w:t xml:space="preserve">**This is not a "unicorn or bust" trajectory. It's a "build something that lasts and serves" </w:t>
      </w:r>
      <w:proofErr w:type="gramStart"/>
      <w:r>
        <w:t>trajectory.*</w:t>
      </w:r>
      <w:proofErr w:type="gramEnd"/>
      <w:r>
        <w:t>*</w:t>
      </w:r>
    </w:p>
    <w:p w14:paraId="61EFC6B6" w14:textId="77777777" w:rsidR="00CB61F3" w:rsidRDefault="00CB61F3" w:rsidP="00CB61F3"/>
    <w:p w14:paraId="46A71D3E" w14:textId="77777777" w:rsidR="00CB61F3" w:rsidRDefault="00CB61F3" w:rsidP="00CB61F3">
      <w:r>
        <w:t>---</w:t>
      </w:r>
    </w:p>
    <w:p w14:paraId="1419A74C" w14:textId="77777777" w:rsidR="00CB61F3" w:rsidRDefault="00CB61F3" w:rsidP="00CB61F3"/>
    <w:p w14:paraId="3733C4EF" w14:textId="77777777" w:rsidR="00CB61F3" w:rsidRDefault="00CB61F3" w:rsidP="00CB61F3">
      <w:r>
        <w:t>## Final Recommendations: The "Steward's Path" Strategy</w:t>
      </w:r>
    </w:p>
    <w:p w14:paraId="5816D2C0" w14:textId="77777777" w:rsidR="00CB61F3" w:rsidRDefault="00CB61F3" w:rsidP="00CB61F3"/>
    <w:p w14:paraId="7E9FE5FD" w14:textId="77777777" w:rsidR="00CB61F3" w:rsidRDefault="00CB61F3" w:rsidP="00CB61F3">
      <w:r>
        <w:t>**1. Embrace the dual-track model** (Core + Crown) as strategic pragmatism, not scope creep.</w:t>
      </w:r>
    </w:p>
    <w:p w14:paraId="57471DBC" w14:textId="77777777" w:rsidR="00CB61F3" w:rsidRDefault="00CB61F3" w:rsidP="00CB61F3"/>
    <w:p w14:paraId="5E4C94D4" w14:textId="77777777" w:rsidR="00CB61F3" w:rsidRDefault="00CB61F3" w:rsidP="00CB61F3">
      <w:r>
        <w:t>**2. Lead with lived experience** as competitive moat—authenticity and transparency are defensible advantages.</w:t>
      </w:r>
    </w:p>
    <w:p w14:paraId="3AF6798F" w14:textId="77777777" w:rsidR="00CB61F3" w:rsidRDefault="00CB61F3" w:rsidP="00CB61F3"/>
    <w:p w14:paraId="1CA2360C" w14:textId="77777777" w:rsidR="00CB61F3" w:rsidRDefault="00CB61F3" w:rsidP="00CB61F3">
      <w:r>
        <w:t>**3. Leverage natural networks** (ministry, accounting, community) as distribution channels—trust is the currency.</w:t>
      </w:r>
    </w:p>
    <w:p w14:paraId="16002EB2" w14:textId="77777777" w:rsidR="00CB61F3" w:rsidRDefault="00CB61F3" w:rsidP="00CB61F3"/>
    <w:p w14:paraId="200C2F51" w14:textId="77777777" w:rsidR="00CB61F3" w:rsidRDefault="00CB61F3" w:rsidP="00CB61F3">
      <w:r>
        <w:t>**4. Seek mission-aligned capital** (impact investors, CDFIs, foundations) that values stewardship over hypergrowth.</w:t>
      </w:r>
    </w:p>
    <w:p w14:paraId="0E80094D" w14:textId="77777777" w:rsidR="00CB61F3" w:rsidRDefault="00CB61F3" w:rsidP="00CB61F3"/>
    <w:p w14:paraId="60F17E67" w14:textId="77777777" w:rsidR="00CB61F3" w:rsidRDefault="00CB61F3" w:rsidP="00CB61F3">
      <w:r>
        <w:t>**5. Build for sustainability, not unicorn outcomes**—a $10M revenue, profitable business serving 10,000 families is success.</w:t>
      </w:r>
    </w:p>
    <w:p w14:paraId="2B8B0E6F" w14:textId="77777777" w:rsidR="00CB61F3" w:rsidRDefault="00CB61F3" w:rsidP="00CB61F3"/>
    <w:p w14:paraId="10B58A13" w14:textId="77777777" w:rsidR="00CB61F3" w:rsidRDefault="00CB61F3" w:rsidP="00CB61F3">
      <w:r>
        <w:t>**6. Protect the vision through governance</w:t>
      </w:r>
      <w:proofErr w:type="gramStart"/>
      <w:r>
        <w:t>**—</w:t>
      </w:r>
      <w:proofErr w:type="gramEnd"/>
      <w:r>
        <w:t>independent board, explicit mission commitments, founder control on key decisions.</w:t>
      </w:r>
    </w:p>
    <w:p w14:paraId="1F7EB4E6" w14:textId="77777777" w:rsidR="00CB61F3" w:rsidRDefault="00CB61F3" w:rsidP="00CB61F3"/>
    <w:p w14:paraId="5AEEA5A8" w14:textId="77777777" w:rsidR="00CB61F3" w:rsidRDefault="00CB61F3" w:rsidP="00CB61F3">
      <w:r>
        <w:t>**7. Measure what matters</w:t>
      </w:r>
      <w:proofErr w:type="gramStart"/>
      <w:r>
        <w:t>**—</w:t>
      </w:r>
      <w:proofErr w:type="gramEnd"/>
      <w:r>
        <w:t>financial outcomes for users, not just engagement metrics or growth rates.</w:t>
      </w:r>
    </w:p>
    <w:p w14:paraId="10561086" w14:textId="77777777" w:rsidR="00CB61F3" w:rsidRDefault="00CB61F3" w:rsidP="00CB61F3"/>
    <w:p w14:paraId="50C4AD22" w14:textId="77777777" w:rsidR="00CB61F3" w:rsidRDefault="00CB61F3" w:rsidP="00CB61F3">
      <w:r>
        <w:t>**8. Plan for the long game</w:t>
      </w:r>
      <w:proofErr w:type="gramStart"/>
      <w:r>
        <w:t>**—</w:t>
      </w:r>
      <w:proofErr w:type="gramEnd"/>
      <w:r>
        <w:t>this is a 10-year build, not a 3-year flip.</w:t>
      </w:r>
    </w:p>
    <w:p w14:paraId="2432E3FE" w14:textId="77777777" w:rsidR="00CB61F3" w:rsidRDefault="00CB61F3" w:rsidP="00CB61F3"/>
    <w:p w14:paraId="4F615DAA" w14:textId="77777777" w:rsidR="00CB61F3" w:rsidRDefault="00CB61F3" w:rsidP="00CB61F3">
      <w:r>
        <w:t>---</w:t>
      </w:r>
    </w:p>
    <w:p w14:paraId="65532D27" w14:textId="77777777" w:rsidR="00CB61F3" w:rsidRDefault="00CB61F3" w:rsidP="00CB61F3"/>
    <w:p w14:paraId="42F82EAC" w14:textId="77777777" w:rsidR="00CB61F3" w:rsidRDefault="00CB61F3" w:rsidP="00CB61F3">
      <w:r>
        <w:t>## Closing Reflection</w:t>
      </w:r>
    </w:p>
    <w:p w14:paraId="46235FD7" w14:textId="77777777" w:rsidR="00CB61F3" w:rsidRDefault="00CB61F3" w:rsidP="00CB61F3"/>
    <w:p w14:paraId="56208F66" w14:textId="77777777" w:rsidR="00CB61F3" w:rsidRDefault="00CB61F3" w:rsidP="00CB61F3">
      <w:r>
        <w:t xml:space="preserve">The founder profile transforms this from a "high-risk fintech venture" into something </w:t>
      </w:r>
      <w:proofErr w:type="gramStart"/>
      <w:r>
        <w:t>more rare</w:t>
      </w:r>
      <w:proofErr w:type="gramEnd"/>
      <w:r>
        <w:t xml:space="preserve">: **a mission-driven platform built by someone who has lived the problem, possesses the technical expertise to solve it, and has the ethical compass to do it </w:t>
      </w:r>
      <w:proofErr w:type="gramStart"/>
      <w:r>
        <w:t>right.*</w:t>
      </w:r>
      <w:proofErr w:type="gramEnd"/>
      <w:r>
        <w:t>*</w:t>
      </w:r>
    </w:p>
    <w:p w14:paraId="3A2A2328" w14:textId="77777777" w:rsidR="00CB61F3" w:rsidRDefault="00CB61F3" w:rsidP="00CB61F3"/>
    <w:p w14:paraId="7D938CF8" w14:textId="77777777" w:rsidR="00CB61F3" w:rsidRDefault="00CB61F3" w:rsidP="00CB61F3">
      <w:r>
        <w:t>The risks are real—capital constraints, founder concentration, execution complexity. But the opportunities are equally real—lived experience as moat, natural distribution channels, mission-aligned capital, and a vision that could genuinely reshape how underserved communities access financial stewardship.</w:t>
      </w:r>
    </w:p>
    <w:p w14:paraId="20940553" w14:textId="77777777" w:rsidR="00CB61F3" w:rsidRDefault="00CB61F3" w:rsidP="00CB61F3"/>
    <w:p w14:paraId="699D051C" w14:textId="77777777" w:rsidR="00CB61F3" w:rsidRDefault="00CB61F3" w:rsidP="00CB61F3">
      <w:r>
        <w:t>**The question isn't "Can this work?" It's "Will the founder get the support, capital, and partnerships needed to give it a fair shot?"**</w:t>
      </w:r>
    </w:p>
    <w:p w14:paraId="47D9F9B5" w14:textId="77777777" w:rsidR="00CB61F3" w:rsidRDefault="00CB61F3" w:rsidP="00CB61F3"/>
    <w:p w14:paraId="7ECD77D2" w14:textId="104D7C3C" w:rsidR="00781EAA" w:rsidRPr="00CB61F3" w:rsidRDefault="00CB61F3" w:rsidP="00CB61F3">
      <w:r>
        <w:t xml:space="preserve">My recommendation: **Conditional proceed with dual-track strategy, mission-aligned capital, and strong </w:t>
      </w:r>
      <w:proofErr w:type="gramStart"/>
      <w:r>
        <w:t>governance.*</w:t>
      </w:r>
      <w:proofErr w:type="gramEnd"/>
      <w:r>
        <w:t>* This isn't a typical VC bet—it's a cathedral build. Treat it accordingly.</w:t>
      </w:r>
    </w:p>
    <w:sectPr w:rsidR="00781EAA" w:rsidRPr="00CB61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311462">
    <w:abstractNumId w:val="8"/>
  </w:num>
  <w:num w:numId="2" w16cid:durableId="1903328357">
    <w:abstractNumId w:val="6"/>
  </w:num>
  <w:num w:numId="3" w16cid:durableId="1600940640">
    <w:abstractNumId w:val="5"/>
  </w:num>
  <w:num w:numId="4" w16cid:durableId="1853495193">
    <w:abstractNumId w:val="4"/>
  </w:num>
  <w:num w:numId="5" w16cid:durableId="1301762154">
    <w:abstractNumId w:val="7"/>
  </w:num>
  <w:num w:numId="6" w16cid:durableId="787624395">
    <w:abstractNumId w:val="3"/>
  </w:num>
  <w:num w:numId="7" w16cid:durableId="2109344272">
    <w:abstractNumId w:val="2"/>
  </w:num>
  <w:num w:numId="8" w16cid:durableId="457262988">
    <w:abstractNumId w:val="1"/>
  </w:num>
  <w:num w:numId="9" w16cid:durableId="71500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159"/>
    <w:rsid w:val="0029639D"/>
    <w:rsid w:val="00326F90"/>
    <w:rsid w:val="00356D5B"/>
    <w:rsid w:val="00557398"/>
    <w:rsid w:val="00571062"/>
    <w:rsid w:val="00592245"/>
    <w:rsid w:val="00706CB5"/>
    <w:rsid w:val="00781EAA"/>
    <w:rsid w:val="007E4728"/>
    <w:rsid w:val="00853E41"/>
    <w:rsid w:val="00990654"/>
    <w:rsid w:val="00A06411"/>
    <w:rsid w:val="00A9068B"/>
    <w:rsid w:val="00AA1D8D"/>
    <w:rsid w:val="00AC05D9"/>
    <w:rsid w:val="00B47730"/>
    <w:rsid w:val="00C649E7"/>
    <w:rsid w:val="00CB0664"/>
    <w:rsid w:val="00CB61F3"/>
    <w:rsid w:val="00E64C5E"/>
    <w:rsid w:val="00F26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8020F"/>
  <w14:defaultImageDpi w14:val="300"/>
  <w15:docId w15:val="{86E28962-E490-4382-ABC4-E2919BF9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26</Pages>
  <Words>4528</Words>
  <Characters>25816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Aliman Neal</cp:lastModifiedBy>
  <cp:revision>5</cp:revision>
  <dcterms:created xsi:type="dcterms:W3CDTF">2026-01-14T00:50:00Z</dcterms:created>
  <dcterms:modified xsi:type="dcterms:W3CDTF">2026-01-14T01:37:00Z</dcterms:modified>
  <cp:category/>
</cp:coreProperties>
</file>